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B82E1A" w14:textId="6824813C" w:rsidR="000D235F" w:rsidRDefault="00000000" w:rsidP="00F01F91">
      <w:pPr>
        <w:spacing w:after="0" w:line="240" w:lineRule="auto"/>
      </w:pPr>
      <w:r>
        <w:t xml:space="preserve">MSSE672 – </w:t>
      </w:r>
      <w:r w:rsidR="00C433CC">
        <w:t>Component Based Software</w:t>
      </w:r>
    </w:p>
    <w:p w14:paraId="31A136AA" w14:textId="62DC1523" w:rsidR="000D235F" w:rsidRDefault="00000000" w:rsidP="00F01F91">
      <w:pPr>
        <w:spacing w:after="0" w:line="240" w:lineRule="auto"/>
      </w:pPr>
      <w:r>
        <w:t>Student: John Michael</w:t>
      </w:r>
      <w:r w:rsidR="00BD7C33">
        <w:t xml:space="preserve"> Kreski</w:t>
      </w:r>
    </w:p>
    <w:p w14:paraId="10BAE7B6" w14:textId="2DA93A1B" w:rsidR="000D235F" w:rsidRPr="00C433CC" w:rsidRDefault="00000000" w:rsidP="00F01F91">
      <w:pPr>
        <w:spacing w:after="0" w:line="240" w:lineRule="auto"/>
      </w:pPr>
      <w:r w:rsidRPr="00C433CC">
        <w:t>Instructor:</w:t>
      </w:r>
      <w:r w:rsidR="00C433CC" w:rsidRPr="00C433CC">
        <w:rPr>
          <w:rFonts w:ascii="Times New Roman" w:eastAsia="Times New Roman" w:hAnsi="Times New Roman" w:cs="Times New Roman"/>
          <w:sz w:val="27"/>
          <w:szCs w:val="27"/>
        </w:rPr>
        <w:t xml:space="preserve"> </w:t>
      </w:r>
      <w:r w:rsidR="00C433CC" w:rsidRPr="00C433CC">
        <w:t>Mohammad Abu Matar</w:t>
      </w:r>
    </w:p>
    <w:p w14:paraId="7E59EF05" w14:textId="3992F51E" w:rsidR="009B2DDF" w:rsidRDefault="00000000" w:rsidP="00F01F91">
      <w:pPr>
        <w:spacing w:after="0" w:line="240" w:lineRule="auto"/>
      </w:pPr>
      <w:r>
        <w:t xml:space="preserve">Assignment: </w:t>
      </w:r>
      <w:r w:rsidR="009B2DDF" w:rsidRPr="009B2DDF">
        <w:t xml:space="preserve">Week </w:t>
      </w:r>
      <w:r w:rsidR="00656B82">
        <w:t>6</w:t>
      </w:r>
      <w:r w:rsidR="009B2DDF" w:rsidRPr="009B2DDF">
        <w:t xml:space="preserve"> – </w:t>
      </w:r>
      <w:r w:rsidR="00656B82">
        <w:t>Authentication</w:t>
      </w:r>
    </w:p>
    <w:p w14:paraId="5ED2996F" w14:textId="6271A172" w:rsidR="000D235F" w:rsidRDefault="00000000" w:rsidP="00F01F91">
      <w:pPr>
        <w:spacing w:after="0" w:line="240" w:lineRule="auto"/>
      </w:pPr>
      <w:r>
        <w:t xml:space="preserve">Date: </w:t>
      </w:r>
      <w:r w:rsidR="00C433CC">
        <w:t>0</w:t>
      </w:r>
      <w:r w:rsidR="004A7F15">
        <w:t>8</w:t>
      </w:r>
      <w:r w:rsidR="00C433CC">
        <w:t>/</w:t>
      </w:r>
      <w:r w:rsidR="00656B82">
        <w:t>10</w:t>
      </w:r>
      <w:r w:rsidR="00C433CC">
        <w:t>/2025</w:t>
      </w:r>
    </w:p>
    <w:p w14:paraId="03DFE49D" w14:textId="4095154A" w:rsidR="009B2DDF" w:rsidRPr="009B2DDF" w:rsidRDefault="009B2DDF" w:rsidP="00F01F91">
      <w:pPr>
        <w:spacing w:after="0" w:line="240" w:lineRule="auto"/>
      </w:pPr>
      <w:r w:rsidRPr="009B2DDF">
        <w:t>File Name: HWExecution.doc</w:t>
      </w:r>
    </w:p>
    <w:p w14:paraId="505520E6" w14:textId="6A9F6C58" w:rsidR="000D235F" w:rsidRDefault="00000000">
      <w:r>
        <w:pict w14:anchorId="0F43D25B">
          <v:rect id="_x0000_i1025" style="width:0;height:1.5pt" o:hralign="center" o:hrstd="t" o:hr="t" fillcolor="#a0a0a0" stroked="f"/>
        </w:pict>
      </w:r>
      <w:r w:rsidR="00C433CC">
        <w:br/>
      </w:r>
    </w:p>
    <w:p w14:paraId="0C3AC45E" w14:textId="383ADF3D" w:rsidR="000D235F" w:rsidRDefault="000A66F7" w:rsidP="000A66F7">
      <w:pPr>
        <w:pStyle w:val="Heading2"/>
      </w:pPr>
      <w:r>
        <w:t>Summary</w:t>
      </w:r>
    </w:p>
    <w:p w14:paraId="5A747B5C" w14:textId="77777777" w:rsidR="001A2F1B" w:rsidRPr="001A2F1B" w:rsidRDefault="001A2F1B" w:rsidP="001A2F1B">
      <w:r w:rsidRPr="001A2F1B">
        <w:t>This assignment extended the GeometryApp by adding a socket-based authentication server, implemented as a new AuthController and AuthService component within the existing Spring Boot framework. While Spring Security was not used, the design emulates production-ready authentication using HTTP sessions to track logged-in users across requests.</w:t>
      </w:r>
    </w:p>
    <w:p w14:paraId="41AD4EAA" w14:textId="77777777" w:rsidR="001A2F1B" w:rsidRPr="001A2F1B" w:rsidRDefault="001A2F1B" w:rsidP="001A2F1B">
      <w:r w:rsidRPr="001A2F1B">
        <w:t>A new AuthService interface was introduced with an in-memory implementation (InMemAuthServiceImpl) to validate username-password credentials. This service stores session attributes upon login and provides methods to authenticate, verify session state, and logout. The AuthController exposes /auth/authenticate and /auth/logout endpoints to manage authentication workflows.</w:t>
      </w:r>
    </w:p>
    <w:p w14:paraId="30AFAC38" w14:textId="77777777" w:rsidR="001A2F1B" w:rsidRPr="001A2F1B" w:rsidRDefault="001A2F1B" w:rsidP="001A2F1B">
      <w:r w:rsidRPr="001A2F1B">
        <w:t>The QuadController was updated to enforce authentication across all its endpoints by checking for a valid session before allowing access. Unauthorized access attempts now return a structured 401 Unauthorized response with an explanatory message.</w:t>
      </w:r>
    </w:p>
    <w:p w14:paraId="5E6EBFBA" w14:textId="77777777" w:rsidR="001A2F1B" w:rsidRPr="001A2F1B" w:rsidRDefault="001A2F1B" w:rsidP="001A2F1B">
      <w:r w:rsidRPr="001A2F1B">
        <w:t>To facilitate testing, new JUnit integration test classes were created to validate the full authentication flow, including session tracking and endpoint-level access control. Additional logging was added to key authentication methods to support traceability during testing and debugging.</w:t>
      </w:r>
    </w:p>
    <w:p w14:paraId="59BE252D" w14:textId="77777777" w:rsidR="001A2F1B" w:rsidRPr="001A2F1B" w:rsidRDefault="001A2F1B" w:rsidP="001A2F1B">
      <w:r w:rsidRPr="001A2F1B">
        <w:t>This work models a secure application foundation and lays the groundwork for future enhancements, including token-based authentication, security filters, or Spring Security integration.</w:t>
      </w:r>
    </w:p>
    <w:p w14:paraId="726A3D1F" w14:textId="4B4001D3" w:rsidR="009556FD" w:rsidRPr="000A66F7" w:rsidRDefault="00FC12F8" w:rsidP="000A66F7">
      <w:r>
        <w:br w:type="page"/>
      </w:r>
    </w:p>
    <w:p w14:paraId="4FDFBA51" w14:textId="3B847BFA" w:rsidR="00891341" w:rsidRDefault="00452BC6" w:rsidP="008F7825">
      <w:pPr>
        <w:pStyle w:val="Heading2"/>
      </w:pPr>
      <w:r>
        <w:rPr>
          <w:noProof/>
        </w:rPr>
        <w:lastRenderedPageBreak/>
        <w:drawing>
          <wp:anchor distT="0" distB="0" distL="114300" distR="114300" simplePos="0" relativeHeight="251658240" behindDoc="0" locked="0" layoutInCell="1" allowOverlap="1" wp14:anchorId="1C79E2E4" wp14:editId="08676BEC">
            <wp:simplePos x="0" y="0"/>
            <wp:positionH relativeFrom="margin">
              <wp:align>center</wp:align>
            </wp:positionH>
            <wp:positionV relativeFrom="page">
              <wp:posOffset>1258307</wp:posOffset>
            </wp:positionV>
            <wp:extent cx="7518400" cy="3286125"/>
            <wp:effectExtent l="0" t="0" r="6350" b="9525"/>
            <wp:wrapTopAndBottom/>
            <wp:docPr id="19477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1840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F76">
        <w:t>Application Bootup</w:t>
      </w:r>
    </w:p>
    <w:p w14:paraId="01229598" w14:textId="38BCBBFC" w:rsidR="00452BC6" w:rsidRPr="00452BC6" w:rsidRDefault="00452BC6" w:rsidP="00452BC6"/>
    <w:p w14:paraId="183930EA" w14:textId="77777777" w:rsidR="00EB1F76" w:rsidRDefault="00EB1F76">
      <w:pPr>
        <w:rPr>
          <w:rFonts w:asciiTheme="majorHAnsi" w:eastAsiaTheme="majorEastAsia" w:hAnsiTheme="majorHAnsi" w:cstheme="majorBidi"/>
          <w:b/>
          <w:bCs/>
          <w:color w:val="4F81BD" w:themeColor="accent1"/>
          <w:sz w:val="26"/>
          <w:szCs w:val="26"/>
        </w:rPr>
      </w:pPr>
      <w:r>
        <w:br w:type="page"/>
      </w:r>
    </w:p>
    <w:p w14:paraId="627E717B" w14:textId="4A5ACB61" w:rsidR="00EB1F76" w:rsidRDefault="00EB1F76" w:rsidP="00EB1F76">
      <w:pPr>
        <w:pStyle w:val="Heading2"/>
      </w:pPr>
      <w:r w:rsidRPr="001A2F1B">
        <w:lastRenderedPageBreak/>
        <w:t>Swagger UI – Authentication Flow</w:t>
      </w:r>
    </w:p>
    <w:p w14:paraId="5F48BBC1" w14:textId="7CF00DB8" w:rsidR="001A2F1B" w:rsidRPr="001A2F1B" w:rsidRDefault="001A2F1B" w:rsidP="001A2F1B">
      <w:pPr>
        <w:pStyle w:val="Heading2"/>
      </w:pPr>
      <w:r w:rsidRPr="001A2F1B">
        <w:t>S</w:t>
      </w:r>
      <w:r>
        <w:t>creenshot 1</w:t>
      </w:r>
    </w:p>
    <w:p w14:paraId="3B7F06B1" w14:textId="1E324D69" w:rsidR="00307F4A" w:rsidRDefault="00452BC6" w:rsidP="00307F4A">
      <w:pPr>
        <w:rPr>
          <w:i/>
          <w:iCs/>
        </w:rPr>
      </w:pPr>
      <w:r>
        <w:rPr>
          <w:i/>
          <w:iCs/>
          <w:noProof/>
        </w:rPr>
        <w:drawing>
          <wp:anchor distT="0" distB="0" distL="114300" distR="114300" simplePos="0" relativeHeight="251659264" behindDoc="0" locked="0" layoutInCell="1" allowOverlap="1" wp14:anchorId="00FD0337" wp14:editId="38CF0987">
            <wp:simplePos x="0" y="0"/>
            <wp:positionH relativeFrom="margin">
              <wp:align>center</wp:align>
            </wp:positionH>
            <wp:positionV relativeFrom="page">
              <wp:posOffset>1862827</wp:posOffset>
            </wp:positionV>
            <wp:extent cx="6491605" cy="3864610"/>
            <wp:effectExtent l="0" t="0" r="4445" b="2540"/>
            <wp:wrapTopAndBottom/>
            <wp:docPr id="12835615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1605" cy="386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F1B" w:rsidRPr="001A2F1B">
        <w:rPr>
          <w:i/>
          <w:iCs/>
        </w:rPr>
        <w:t>Screenshot of successful /auth/authenticate call using valid credentials (200 OK)</w:t>
      </w:r>
      <w:r w:rsidR="00FD531C">
        <w:rPr>
          <w:i/>
          <w:iCs/>
        </w:rPr>
        <w:t>.</w:t>
      </w:r>
    </w:p>
    <w:p w14:paraId="683FF0C6" w14:textId="0B999693" w:rsidR="00452BC6" w:rsidRDefault="00452BC6" w:rsidP="00307F4A">
      <w:pPr>
        <w:rPr>
          <w:i/>
          <w:iCs/>
        </w:rPr>
      </w:pPr>
    </w:p>
    <w:p w14:paraId="243AF8EE" w14:textId="77777777" w:rsidR="00EB1F76" w:rsidRDefault="00EB1F76">
      <w:pPr>
        <w:rPr>
          <w:rFonts w:asciiTheme="majorHAnsi" w:eastAsiaTheme="majorEastAsia" w:hAnsiTheme="majorHAnsi" w:cstheme="majorBidi"/>
          <w:b/>
          <w:bCs/>
          <w:color w:val="4F81BD" w:themeColor="accent1"/>
          <w:sz w:val="26"/>
          <w:szCs w:val="26"/>
        </w:rPr>
      </w:pPr>
      <w:r>
        <w:br w:type="page"/>
      </w:r>
    </w:p>
    <w:p w14:paraId="4EB682A7" w14:textId="65165154" w:rsidR="001A2F1B" w:rsidRPr="001A2F1B" w:rsidRDefault="001A2F1B" w:rsidP="001A2F1B">
      <w:pPr>
        <w:pStyle w:val="Heading2"/>
      </w:pPr>
      <w:r w:rsidRPr="001A2F1B">
        <w:lastRenderedPageBreak/>
        <w:t>S</w:t>
      </w:r>
      <w:r>
        <w:t xml:space="preserve">creenshot </w:t>
      </w:r>
      <w:r>
        <w:t>2</w:t>
      </w:r>
    </w:p>
    <w:p w14:paraId="32C1C530" w14:textId="16A4C04F" w:rsidR="001A2F1B" w:rsidRDefault="00902ACC" w:rsidP="00307F4A">
      <w:pPr>
        <w:rPr>
          <w:i/>
          <w:iCs/>
        </w:rPr>
      </w:pPr>
      <w:r>
        <w:rPr>
          <w:i/>
          <w:iCs/>
          <w:noProof/>
        </w:rPr>
        <w:drawing>
          <wp:anchor distT="0" distB="0" distL="114300" distR="114300" simplePos="0" relativeHeight="251660288" behindDoc="0" locked="0" layoutInCell="1" allowOverlap="1" wp14:anchorId="7F2438DF" wp14:editId="01D14D19">
            <wp:simplePos x="0" y="0"/>
            <wp:positionH relativeFrom="margin">
              <wp:posOffset>-42473</wp:posOffset>
            </wp:positionH>
            <wp:positionV relativeFrom="page">
              <wp:posOffset>1517099</wp:posOffset>
            </wp:positionV>
            <wp:extent cx="5468620" cy="4018915"/>
            <wp:effectExtent l="0" t="0" r="0" b="635"/>
            <wp:wrapTopAndBottom/>
            <wp:docPr id="1288446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r="52002"/>
                    <a:stretch>
                      <a:fillRect/>
                    </a:stretch>
                  </pic:blipFill>
                  <pic:spPr bwMode="auto">
                    <a:xfrm>
                      <a:off x="0" y="0"/>
                      <a:ext cx="5468620" cy="4018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2F1B" w:rsidRPr="001A2F1B">
        <w:rPr>
          <w:i/>
          <w:iCs/>
        </w:rPr>
        <w:t>Screenshot of a failed /auth/authenticate call using invalid credentials (401 Unauthorized).</w:t>
      </w:r>
    </w:p>
    <w:p w14:paraId="3297E049" w14:textId="5DBC2A04" w:rsidR="00452BC6" w:rsidRDefault="00452BC6" w:rsidP="00307F4A">
      <w:pPr>
        <w:rPr>
          <w:i/>
          <w:iCs/>
          <w:noProof/>
        </w:rPr>
      </w:pPr>
    </w:p>
    <w:p w14:paraId="08F0F534" w14:textId="1FB6E16E" w:rsidR="00452BC6" w:rsidRDefault="00452BC6" w:rsidP="00307F4A">
      <w:pPr>
        <w:rPr>
          <w:i/>
          <w:iCs/>
        </w:rPr>
      </w:pPr>
    </w:p>
    <w:p w14:paraId="39A342CB" w14:textId="4852F02D" w:rsidR="00722ED6" w:rsidRDefault="00722ED6" w:rsidP="00307F4A">
      <w:pPr>
        <w:rPr>
          <w:i/>
          <w:iCs/>
        </w:rPr>
      </w:pPr>
    </w:p>
    <w:p w14:paraId="61E9E016" w14:textId="18255460" w:rsidR="00FD531C" w:rsidRDefault="00FD531C" w:rsidP="00307F4A">
      <w:pPr>
        <w:rPr>
          <w:i/>
          <w:iCs/>
        </w:rPr>
      </w:pPr>
    </w:p>
    <w:p w14:paraId="3C48C765" w14:textId="556FC998" w:rsidR="00FD531C" w:rsidRDefault="00FD531C" w:rsidP="00307F4A">
      <w:pPr>
        <w:rPr>
          <w:i/>
          <w:iCs/>
        </w:rPr>
      </w:pPr>
    </w:p>
    <w:p w14:paraId="37063A90" w14:textId="77777777" w:rsidR="00191C5F" w:rsidRDefault="00191C5F">
      <w:pPr>
        <w:rPr>
          <w:rFonts w:asciiTheme="majorHAnsi" w:eastAsiaTheme="majorEastAsia" w:hAnsiTheme="majorHAnsi" w:cstheme="majorBidi"/>
          <w:b/>
          <w:bCs/>
          <w:color w:val="4F81BD" w:themeColor="accent1"/>
          <w:sz w:val="26"/>
          <w:szCs w:val="26"/>
        </w:rPr>
      </w:pPr>
      <w:r>
        <w:br w:type="page"/>
      </w:r>
    </w:p>
    <w:p w14:paraId="66F59430" w14:textId="2206533A" w:rsidR="00191C5F" w:rsidRPr="001A2F1B" w:rsidRDefault="00191C5F" w:rsidP="00191C5F">
      <w:pPr>
        <w:pStyle w:val="Heading2"/>
      </w:pPr>
      <w:r w:rsidRPr="001A2F1B">
        <w:lastRenderedPageBreak/>
        <w:t>S</w:t>
      </w:r>
      <w:r>
        <w:t xml:space="preserve">creenshot </w:t>
      </w:r>
      <w:r>
        <w:t>3</w:t>
      </w:r>
    </w:p>
    <w:p w14:paraId="7642D44B" w14:textId="602E5865" w:rsidR="00191C5F" w:rsidRDefault="00191C5F" w:rsidP="00191C5F">
      <w:pPr>
        <w:rPr>
          <w:i/>
          <w:iCs/>
        </w:rPr>
      </w:pPr>
      <w:r>
        <w:rPr>
          <w:i/>
          <w:iCs/>
          <w:noProof/>
        </w:rPr>
        <w:drawing>
          <wp:anchor distT="0" distB="0" distL="114300" distR="114300" simplePos="0" relativeHeight="251665408" behindDoc="0" locked="0" layoutInCell="1" allowOverlap="1" wp14:anchorId="74B5C238" wp14:editId="5B7674EB">
            <wp:simplePos x="0" y="0"/>
            <wp:positionH relativeFrom="margin">
              <wp:align>center</wp:align>
            </wp:positionH>
            <wp:positionV relativeFrom="page">
              <wp:posOffset>1466275</wp:posOffset>
            </wp:positionV>
            <wp:extent cx="7298690" cy="2570480"/>
            <wp:effectExtent l="0" t="0" r="0" b="1270"/>
            <wp:wrapTopAndBottom/>
            <wp:docPr id="7089614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98690" cy="257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2F1B">
        <w:rPr>
          <w:i/>
          <w:iCs/>
        </w:rPr>
        <w:t xml:space="preserve">Screenshot of a </w:t>
      </w:r>
      <w:r>
        <w:rPr>
          <w:i/>
          <w:iCs/>
        </w:rPr>
        <w:t>successful</w:t>
      </w:r>
      <w:r w:rsidRPr="001A2F1B">
        <w:rPr>
          <w:i/>
          <w:iCs/>
        </w:rPr>
        <w:t xml:space="preserve"> /auth/</w:t>
      </w:r>
      <w:r>
        <w:rPr>
          <w:i/>
          <w:iCs/>
        </w:rPr>
        <w:t>logout</w:t>
      </w:r>
      <w:r w:rsidRPr="001A2F1B">
        <w:rPr>
          <w:i/>
          <w:iCs/>
        </w:rPr>
        <w:t xml:space="preserve"> call.</w:t>
      </w:r>
    </w:p>
    <w:p w14:paraId="7FE50823" w14:textId="7C8A4963" w:rsidR="00191C5F" w:rsidRDefault="00191C5F" w:rsidP="00191C5F">
      <w:pPr>
        <w:rPr>
          <w:i/>
          <w:iCs/>
        </w:rPr>
      </w:pPr>
    </w:p>
    <w:p w14:paraId="55917F0A" w14:textId="1F43EDC1" w:rsidR="00263FC1" w:rsidRPr="00263FC1" w:rsidRDefault="00263FC1" w:rsidP="00307F4A">
      <w:pPr>
        <w:rPr>
          <w:i/>
          <w:iCs/>
        </w:rPr>
      </w:pPr>
    </w:p>
    <w:p w14:paraId="330DA978" w14:textId="77777777" w:rsidR="00263FC1" w:rsidRDefault="00263FC1">
      <w:pPr>
        <w:rPr>
          <w:rFonts w:asciiTheme="majorHAnsi" w:eastAsiaTheme="majorEastAsia" w:hAnsiTheme="majorHAnsi" w:cstheme="majorBidi"/>
          <w:b/>
          <w:bCs/>
          <w:color w:val="4F81BD" w:themeColor="accent1"/>
          <w:sz w:val="26"/>
          <w:szCs w:val="26"/>
        </w:rPr>
      </w:pPr>
      <w:r>
        <w:br w:type="page"/>
      </w:r>
    </w:p>
    <w:p w14:paraId="6CE2140F" w14:textId="77777777" w:rsidR="001A2F1B" w:rsidRDefault="001A2F1B" w:rsidP="00891341">
      <w:pPr>
        <w:pStyle w:val="Heading2"/>
      </w:pPr>
      <w:r w:rsidRPr="001A2F1B">
        <w:lastRenderedPageBreak/>
        <w:t>Swagger UI – QuadController Authentication Enforcement</w:t>
      </w:r>
    </w:p>
    <w:p w14:paraId="79540BB9" w14:textId="2E507D69" w:rsidR="00891341" w:rsidRDefault="008F7825" w:rsidP="00891341">
      <w:pPr>
        <w:pStyle w:val="Heading2"/>
      </w:pPr>
      <w:r w:rsidRPr="008F7825">
        <w:t xml:space="preserve">Screenshot 1 </w:t>
      </w:r>
    </w:p>
    <w:p w14:paraId="3D300D74" w14:textId="420C46CC" w:rsidR="00DC0A95" w:rsidRDefault="00902ACC" w:rsidP="00891341">
      <w:pPr>
        <w:rPr>
          <w:i/>
          <w:iCs/>
        </w:rPr>
      </w:pPr>
      <w:r>
        <w:rPr>
          <w:i/>
          <w:iCs/>
          <w:noProof/>
        </w:rPr>
        <w:drawing>
          <wp:anchor distT="0" distB="0" distL="114300" distR="114300" simplePos="0" relativeHeight="251661312" behindDoc="0" locked="0" layoutInCell="1" allowOverlap="1" wp14:anchorId="1B4D0FE3" wp14:editId="691720EF">
            <wp:simplePos x="0" y="0"/>
            <wp:positionH relativeFrom="margin">
              <wp:align>center</wp:align>
            </wp:positionH>
            <wp:positionV relativeFrom="page">
              <wp:posOffset>1923582</wp:posOffset>
            </wp:positionV>
            <wp:extent cx="7422515" cy="2613660"/>
            <wp:effectExtent l="0" t="0" r="6985" b="0"/>
            <wp:wrapTopAndBottom/>
            <wp:docPr id="610466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2251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F1B" w:rsidRPr="001A2F1B">
        <w:rPr>
          <w:i/>
          <w:iCs/>
        </w:rPr>
        <w:t>Screenshot of /quad/</w:t>
      </w:r>
      <w:r w:rsidR="001A2F1B">
        <w:rPr>
          <w:i/>
          <w:iCs/>
        </w:rPr>
        <w:t>type POST</w:t>
      </w:r>
      <w:r w:rsidR="001A2F1B" w:rsidRPr="001A2F1B">
        <w:rPr>
          <w:i/>
          <w:iCs/>
        </w:rPr>
        <w:t xml:space="preserve"> endpoint returning a 401 Unauthorized before login.</w:t>
      </w:r>
    </w:p>
    <w:p w14:paraId="436311B0" w14:textId="20824E8D" w:rsidR="00902ACC" w:rsidRDefault="00902ACC" w:rsidP="00891341">
      <w:pPr>
        <w:rPr>
          <w:i/>
          <w:iCs/>
        </w:rPr>
      </w:pPr>
    </w:p>
    <w:p w14:paraId="2434CC57" w14:textId="77777777" w:rsidR="00452BC6" w:rsidRDefault="00452BC6" w:rsidP="00891341">
      <w:pPr>
        <w:rPr>
          <w:i/>
          <w:iCs/>
        </w:rPr>
      </w:pPr>
    </w:p>
    <w:p w14:paraId="3095C017" w14:textId="77777777" w:rsidR="00EB1F76" w:rsidRDefault="00EB1F76">
      <w:pPr>
        <w:rPr>
          <w:rFonts w:asciiTheme="majorHAnsi" w:eastAsiaTheme="majorEastAsia" w:hAnsiTheme="majorHAnsi" w:cstheme="majorBidi"/>
          <w:b/>
          <w:bCs/>
          <w:color w:val="4F81BD" w:themeColor="accent1"/>
          <w:sz w:val="26"/>
          <w:szCs w:val="26"/>
        </w:rPr>
      </w:pPr>
      <w:r>
        <w:br w:type="page"/>
      </w:r>
    </w:p>
    <w:p w14:paraId="414D9113" w14:textId="056C8E24" w:rsidR="001A2F1B" w:rsidRDefault="001A2F1B" w:rsidP="001A2F1B">
      <w:pPr>
        <w:pStyle w:val="Heading2"/>
      </w:pPr>
      <w:r w:rsidRPr="008F7825">
        <w:lastRenderedPageBreak/>
        <w:t xml:space="preserve">Screenshot </w:t>
      </w:r>
      <w:r>
        <w:t>2</w:t>
      </w:r>
      <w:r w:rsidRPr="008F7825">
        <w:t xml:space="preserve"> </w:t>
      </w:r>
    </w:p>
    <w:p w14:paraId="2839826E" w14:textId="0339A498" w:rsidR="001A2F1B" w:rsidRDefault="00902ACC" w:rsidP="00891341">
      <w:pPr>
        <w:rPr>
          <w:i/>
          <w:iCs/>
        </w:rPr>
      </w:pPr>
      <w:r>
        <w:rPr>
          <w:i/>
          <w:iCs/>
          <w:noProof/>
        </w:rPr>
        <w:drawing>
          <wp:anchor distT="0" distB="0" distL="114300" distR="114300" simplePos="0" relativeHeight="251662336" behindDoc="0" locked="0" layoutInCell="1" allowOverlap="1" wp14:anchorId="75A5DAA2" wp14:editId="46166E22">
            <wp:simplePos x="0" y="0"/>
            <wp:positionH relativeFrom="margin">
              <wp:align>center</wp:align>
            </wp:positionH>
            <wp:positionV relativeFrom="page">
              <wp:posOffset>1457601</wp:posOffset>
            </wp:positionV>
            <wp:extent cx="7445375" cy="2544445"/>
            <wp:effectExtent l="0" t="0" r="3175" b="8255"/>
            <wp:wrapTopAndBottom/>
            <wp:docPr id="1751093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45375" cy="2544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2F1B" w:rsidRPr="001A2F1B">
        <w:rPr>
          <w:i/>
          <w:iCs/>
        </w:rPr>
        <w:t>Screenshot of the same</w:t>
      </w:r>
      <w:r w:rsidR="001A2F1B">
        <w:rPr>
          <w:i/>
          <w:iCs/>
        </w:rPr>
        <w:t xml:space="preserve"> POST</w:t>
      </w:r>
      <w:r w:rsidR="001A2F1B" w:rsidRPr="001A2F1B">
        <w:rPr>
          <w:i/>
          <w:iCs/>
        </w:rPr>
        <w:t xml:space="preserve"> endpoint returning 200 OK after authenticating successfully.</w:t>
      </w:r>
    </w:p>
    <w:p w14:paraId="2EA6A197" w14:textId="31BB8DBF" w:rsidR="00902ACC" w:rsidRDefault="00902ACC" w:rsidP="00891341">
      <w:pPr>
        <w:rPr>
          <w:i/>
          <w:iCs/>
        </w:rPr>
      </w:pPr>
    </w:p>
    <w:p w14:paraId="698C6E70" w14:textId="022171F3" w:rsidR="001A2F1B" w:rsidRPr="001A2F1B" w:rsidRDefault="003773DD" w:rsidP="00EB1F76">
      <w:r>
        <w:br w:type="page"/>
      </w:r>
    </w:p>
    <w:p w14:paraId="5A643D0D" w14:textId="7B0CDCFB" w:rsidR="00EB1F76" w:rsidRDefault="00EB1F76" w:rsidP="00EB1F76">
      <w:pPr>
        <w:pStyle w:val="Heading2"/>
      </w:pPr>
      <w:r>
        <w:lastRenderedPageBreak/>
        <w:t>Console/App Logs</w:t>
      </w:r>
    </w:p>
    <w:p w14:paraId="72666B0F" w14:textId="784235E0" w:rsidR="00AA1250" w:rsidRDefault="00902ACC" w:rsidP="001A2F1B">
      <w:pPr>
        <w:spacing w:line="240" w:lineRule="auto"/>
        <w:rPr>
          <w:i/>
          <w:iCs/>
        </w:rPr>
      </w:pPr>
      <w:r>
        <w:rPr>
          <w:i/>
          <w:iCs/>
          <w:noProof/>
        </w:rPr>
        <w:drawing>
          <wp:anchor distT="0" distB="0" distL="114300" distR="114300" simplePos="0" relativeHeight="251663360" behindDoc="0" locked="0" layoutInCell="1" allowOverlap="1" wp14:anchorId="215FA058" wp14:editId="1C07B3F6">
            <wp:simplePos x="0" y="0"/>
            <wp:positionH relativeFrom="margin">
              <wp:align>center</wp:align>
            </wp:positionH>
            <wp:positionV relativeFrom="page">
              <wp:posOffset>1586913</wp:posOffset>
            </wp:positionV>
            <wp:extent cx="7364095" cy="2863850"/>
            <wp:effectExtent l="0" t="0" r="8255" b="0"/>
            <wp:wrapTopAndBottom/>
            <wp:docPr id="1568283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64095" cy="2863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F76">
        <w:rPr>
          <w:rFonts w:asciiTheme="majorHAnsi" w:eastAsiaTheme="majorEastAsia" w:hAnsiTheme="majorHAnsi" w:cstheme="majorBidi"/>
          <w:b/>
          <w:bCs/>
          <w:color w:val="4F81BD" w:themeColor="accent1"/>
          <w:sz w:val="26"/>
          <w:szCs w:val="26"/>
        </w:rPr>
        <w:t>Screenshot 1</w:t>
      </w:r>
      <w:r w:rsidR="001A2F1B">
        <w:rPr>
          <w:rFonts w:asciiTheme="majorHAnsi" w:eastAsiaTheme="majorEastAsia" w:hAnsiTheme="majorHAnsi" w:cstheme="majorBidi"/>
          <w:b/>
          <w:bCs/>
          <w:color w:val="4F81BD" w:themeColor="accent1"/>
          <w:sz w:val="26"/>
          <w:szCs w:val="26"/>
        </w:rPr>
        <w:br/>
      </w:r>
      <w:r w:rsidR="001A2F1B" w:rsidRPr="001A2F1B">
        <w:rPr>
          <w:i/>
          <w:iCs/>
        </w:rPr>
        <w:t>Log showing successful authentication: Authenticated user: admin</w:t>
      </w:r>
    </w:p>
    <w:p w14:paraId="463FEFFA" w14:textId="52574015" w:rsidR="00902ACC" w:rsidRPr="001A2F1B" w:rsidRDefault="00902ACC" w:rsidP="001A2F1B">
      <w:pPr>
        <w:spacing w:line="240" w:lineRule="auto"/>
        <w:rPr>
          <w:rFonts w:asciiTheme="majorHAnsi" w:eastAsiaTheme="majorEastAsia" w:hAnsiTheme="majorHAnsi" w:cstheme="majorBidi"/>
          <w:b/>
          <w:bCs/>
          <w:color w:val="4F81BD" w:themeColor="accent1"/>
          <w:sz w:val="26"/>
          <w:szCs w:val="26"/>
        </w:rPr>
      </w:pPr>
    </w:p>
    <w:p w14:paraId="71675C97" w14:textId="77777777" w:rsidR="00191C5F" w:rsidRDefault="00191C5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225AA33B" w14:textId="4F84E3B0" w:rsidR="00B8432C" w:rsidRDefault="00191C5F" w:rsidP="00891341">
      <w:pPr>
        <w:rPr>
          <w:i/>
          <w:iCs/>
        </w:rPr>
      </w:pPr>
      <w:r>
        <w:rPr>
          <w:i/>
          <w:iCs/>
          <w:noProof/>
        </w:rPr>
        <w:lastRenderedPageBreak/>
        <w:drawing>
          <wp:anchor distT="0" distB="0" distL="114300" distR="114300" simplePos="0" relativeHeight="251666432" behindDoc="0" locked="0" layoutInCell="1" allowOverlap="1" wp14:anchorId="543A1D1B" wp14:editId="7EF61BEF">
            <wp:simplePos x="0" y="0"/>
            <wp:positionH relativeFrom="margin">
              <wp:align>center</wp:align>
            </wp:positionH>
            <wp:positionV relativeFrom="paragraph">
              <wp:posOffset>586224</wp:posOffset>
            </wp:positionV>
            <wp:extent cx="7391400" cy="2665095"/>
            <wp:effectExtent l="0" t="0" r="0" b="1905"/>
            <wp:wrapTopAndBottom/>
            <wp:docPr id="309391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9140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b/>
          <w:bCs/>
          <w:color w:val="4F81BD" w:themeColor="accent1"/>
          <w:sz w:val="26"/>
          <w:szCs w:val="26"/>
        </w:rPr>
        <w:t xml:space="preserve">Screenshot </w:t>
      </w:r>
      <w:r>
        <w:rPr>
          <w:rFonts w:asciiTheme="majorHAnsi" w:eastAsiaTheme="majorEastAsia" w:hAnsiTheme="majorHAnsi" w:cstheme="majorBidi"/>
          <w:b/>
          <w:bCs/>
          <w:color w:val="4F81BD" w:themeColor="accent1"/>
          <w:sz w:val="26"/>
          <w:szCs w:val="26"/>
        </w:rPr>
        <w:t>2</w:t>
      </w:r>
      <w:r>
        <w:rPr>
          <w:rFonts w:asciiTheme="majorHAnsi" w:eastAsiaTheme="majorEastAsia" w:hAnsiTheme="majorHAnsi" w:cstheme="majorBidi"/>
          <w:b/>
          <w:bCs/>
          <w:color w:val="4F81BD" w:themeColor="accent1"/>
          <w:sz w:val="26"/>
          <w:szCs w:val="26"/>
        </w:rPr>
        <w:br/>
      </w:r>
      <w:r w:rsidRPr="001A2F1B">
        <w:rPr>
          <w:i/>
          <w:iCs/>
        </w:rPr>
        <w:t>Log showing</w:t>
      </w:r>
      <w:r>
        <w:rPr>
          <w:i/>
          <w:iCs/>
        </w:rPr>
        <w:t xml:space="preserve"> unsuccessful authentication.</w:t>
      </w:r>
    </w:p>
    <w:p w14:paraId="36039144" w14:textId="52F6576D" w:rsidR="00191C5F" w:rsidRDefault="00191C5F" w:rsidP="00891341">
      <w:pPr>
        <w:rPr>
          <w:i/>
          <w:iCs/>
        </w:rPr>
      </w:pPr>
    </w:p>
    <w:p w14:paraId="4B883AC8" w14:textId="77777777" w:rsidR="00EB1F76" w:rsidRDefault="00EB1F76">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18DA6773" w14:textId="40DA5FA3" w:rsidR="00902ACC" w:rsidRDefault="00902ACC" w:rsidP="00452BC6">
      <w:pPr>
        <w:spacing w:line="240" w:lineRule="auto"/>
        <w:rPr>
          <w:i/>
          <w:iCs/>
        </w:rPr>
      </w:pPr>
      <w:r>
        <w:rPr>
          <w:i/>
          <w:iCs/>
          <w:noProof/>
        </w:rPr>
        <w:lastRenderedPageBreak/>
        <w:drawing>
          <wp:anchor distT="0" distB="0" distL="114300" distR="114300" simplePos="0" relativeHeight="251664384" behindDoc="0" locked="0" layoutInCell="1" allowOverlap="1" wp14:anchorId="2047B475" wp14:editId="719B92A2">
            <wp:simplePos x="0" y="0"/>
            <wp:positionH relativeFrom="margin">
              <wp:align>center</wp:align>
            </wp:positionH>
            <wp:positionV relativeFrom="page">
              <wp:posOffset>1698625</wp:posOffset>
            </wp:positionV>
            <wp:extent cx="7582619" cy="465386"/>
            <wp:effectExtent l="0" t="0" r="0" b="0"/>
            <wp:wrapTopAndBottom/>
            <wp:docPr id="11243611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82619" cy="465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F76">
        <w:rPr>
          <w:rFonts w:asciiTheme="majorHAnsi" w:eastAsiaTheme="majorEastAsia" w:hAnsiTheme="majorHAnsi" w:cstheme="majorBidi"/>
          <w:b/>
          <w:bCs/>
          <w:color w:val="4F81BD" w:themeColor="accent1"/>
          <w:sz w:val="26"/>
          <w:szCs w:val="26"/>
        </w:rPr>
        <w:t xml:space="preserve">Screenshot </w:t>
      </w:r>
      <w:r w:rsidR="00191C5F">
        <w:rPr>
          <w:rFonts w:asciiTheme="majorHAnsi" w:eastAsiaTheme="majorEastAsia" w:hAnsiTheme="majorHAnsi" w:cstheme="majorBidi"/>
          <w:b/>
          <w:bCs/>
          <w:color w:val="4F81BD" w:themeColor="accent1"/>
          <w:sz w:val="26"/>
          <w:szCs w:val="26"/>
        </w:rPr>
        <w:t>3</w:t>
      </w:r>
      <w:r w:rsidR="00EB1F76">
        <w:rPr>
          <w:rFonts w:asciiTheme="majorHAnsi" w:eastAsiaTheme="majorEastAsia" w:hAnsiTheme="majorHAnsi" w:cstheme="majorBidi"/>
          <w:b/>
          <w:bCs/>
          <w:color w:val="4F81BD" w:themeColor="accent1"/>
          <w:sz w:val="26"/>
          <w:szCs w:val="26"/>
        </w:rPr>
        <w:br/>
      </w:r>
      <w:r w:rsidR="00EB1F76" w:rsidRPr="00EB1F76">
        <w:rPr>
          <w:i/>
          <w:iCs/>
        </w:rPr>
        <w:t>Log showing rejected quad access due to missing authentication: Unauthorized access attempt.</w:t>
      </w:r>
    </w:p>
    <w:p w14:paraId="37768798" w14:textId="00B02B4B" w:rsidR="00B416E5" w:rsidRPr="00452BC6" w:rsidRDefault="00B416E5" w:rsidP="00452BC6">
      <w:pPr>
        <w:spacing w:line="240" w:lineRule="auto"/>
        <w:rPr>
          <w:rFonts w:asciiTheme="majorHAnsi" w:eastAsiaTheme="majorEastAsia" w:hAnsiTheme="majorHAnsi" w:cstheme="majorBidi"/>
          <w:b/>
          <w:bCs/>
          <w:color w:val="4F81BD" w:themeColor="accent1"/>
          <w:sz w:val="26"/>
          <w:szCs w:val="26"/>
        </w:rPr>
      </w:pPr>
      <w:r>
        <w:br w:type="page"/>
      </w:r>
    </w:p>
    <w:p w14:paraId="44A874A4" w14:textId="15960625" w:rsidR="000D235F" w:rsidRDefault="00000000">
      <w:pPr>
        <w:pStyle w:val="Heading2"/>
      </w:pPr>
      <w:r>
        <w:lastRenderedPageBreak/>
        <w:t>Refactored Files</w:t>
      </w:r>
      <w:r w:rsidR="00C242DE">
        <w:t xml:space="preserve"> &amp; </w:t>
      </w:r>
      <w:r w:rsidR="00C242DE" w:rsidRPr="00C242DE">
        <w:t>Added Files</w:t>
      </w:r>
    </w:p>
    <w:p w14:paraId="5CFAAE08" w14:textId="77777777" w:rsidR="001A2F1B" w:rsidRDefault="001A2F1B" w:rsidP="001A2F1B">
      <w:pPr>
        <w:pStyle w:val="ListParagraph"/>
        <w:numPr>
          <w:ilvl w:val="0"/>
          <w:numId w:val="26"/>
        </w:numPr>
      </w:pPr>
      <w:r w:rsidRPr="001A2F1B">
        <w:t>AuthService.java</w:t>
      </w:r>
    </w:p>
    <w:p w14:paraId="42C7B82A" w14:textId="6DD69AB9" w:rsidR="001A2F1B" w:rsidRPr="001A2F1B" w:rsidRDefault="001A2F1B" w:rsidP="001A2F1B">
      <w:pPr>
        <w:pStyle w:val="ListParagraph"/>
        <w:numPr>
          <w:ilvl w:val="1"/>
          <w:numId w:val="26"/>
        </w:numPr>
      </w:pPr>
      <w:r w:rsidRPr="001A2F1B">
        <w:t>Interface defining authentication methods including login, logout, and session-based checks.</w:t>
      </w:r>
    </w:p>
    <w:p w14:paraId="00836789" w14:textId="77777777" w:rsidR="001A2F1B" w:rsidRDefault="001A2F1B" w:rsidP="001A2F1B">
      <w:pPr>
        <w:pStyle w:val="ListParagraph"/>
        <w:numPr>
          <w:ilvl w:val="0"/>
          <w:numId w:val="26"/>
        </w:numPr>
      </w:pPr>
      <w:r w:rsidRPr="001A2F1B">
        <w:t>InMemAuthServiceImpl.java</w:t>
      </w:r>
    </w:p>
    <w:p w14:paraId="02F109B0" w14:textId="6B2EE13A" w:rsidR="001A2F1B" w:rsidRPr="001A2F1B" w:rsidRDefault="001A2F1B" w:rsidP="001A2F1B">
      <w:pPr>
        <w:pStyle w:val="ListParagraph"/>
        <w:numPr>
          <w:ilvl w:val="1"/>
          <w:numId w:val="26"/>
        </w:numPr>
      </w:pPr>
      <w:r w:rsidRPr="001A2F1B">
        <w:t>In-memory implementation of AuthService. Handles authentication logic using hardcoded credentials and stores session attributes to track user login state.</w:t>
      </w:r>
    </w:p>
    <w:p w14:paraId="78095612" w14:textId="77777777" w:rsidR="001A2F1B" w:rsidRDefault="001A2F1B" w:rsidP="001A2F1B">
      <w:pPr>
        <w:pStyle w:val="ListParagraph"/>
        <w:numPr>
          <w:ilvl w:val="0"/>
          <w:numId w:val="26"/>
        </w:numPr>
      </w:pPr>
      <w:r w:rsidRPr="001A2F1B">
        <w:t>AuthController.java</w:t>
      </w:r>
    </w:p>
    <w:p w14:paraId="740D6406" w14:textId="24EB758D" w:rsidR="001A2F1B" w:rsidRPr="001A2F1B" w:rsidRDefault="001A2F1B" w:rsidP="001A2F1B">
      <w:pPr>
        <w:pStyle w:val="ListParagraph"/>
        <w:numPr>
          <w:ilvl w:val="1"/>
          <w:numId w:val="26"/>
        </w:numPr>
      </w:pPr>
      <w:r w:rsidRPr="001A2F1B">
        <w:t>REST controller exposing /auth/authenticate and /auth/logout endpoints. Manages authentication flow via HTTP session.</w:t>
      </w:r>
    </w:p>
    <w:p w14:paraId="105930FC" w14:textId="77777777" w:rsidR="001A2F1B" w:rsidRDefault="001A2F1B" w:rsidP="001A2F1B">
      <w:pPr>
        <w:pStyle w:val="ListParagraph"/>
        <w:numPr>
          <w:ilvl w:val="0"/>
          <w:numId w:val="26"/>
        </w:numPr>
      </w:pPr>
      <w:r w:rsidRPr="001A2F1B">
        <w:t>QuadController.java</w:t>
      </w:r>
    </w:p>
    <w:p w14:paraId="40C33823" w14:textId="105B0EF3" w:rsidR="001A2F1B" w:rsidRPr="001A2F1B" w:rsidRDefault="001A2F1B" w:rsidP="001A2F1B">
      <w:pPr>
        <w:pStyle w:val="ListParagraph"/>
        <w:numPr>
          <w:ilvl w:val="1"/>
          <w:numId w:val="26"/>
        </w:numPr>
      </w:pPr>
      <w:r w:rsidRPr="001A2F1B">
        <w:t>Modified to enforce session-based authentication. All existing endpoints now check session validity before proceeding and return 401 Unauthorized if the user is not authenticated.</w:t>
      </w:r>
    </w:p>
    <w:p w14:paraId="12656EDF" w14:textId="77777777" w:rsidR="001A2F1B" w:rsidRDefault="001A2F1B" w:rsidP="001A2F1B">
      <w:pPr>
        <w:pStyle w:val="ListParagraph"/>
        <w:numPr>
          <w:ilvl w:val="0"/>
          <w:numId w:val="26"/>
        </w:numPr>
      </w:pPr>
      <w:r w:rsidRPr="001A2F1B">
        <w:t>AuthControllerTest.java</w:t>
      </w:r>
    </w:p>
    <w:p w14:paraId="1C4D6E29" w14:textId="78E55E74" w:rsidR="001A2F1B" w:rsidRPr="001A2F1B" w:rsidRDefault="001A2F1B" w:rsidP="001A2F1B">
      <w:pPr>
        <w:pStyle w:val="ListParagraph"/>
        <w:numPr>
          <w:ilvl w:val="1"/>
          <w:numId w:val="26"/>
        </w:numPr>
      </w:pPr>
      <w:r w:rsidRPr="001A2F1B">
        <w:t>JUnit test class that validates successful and failed authentication attempts using MockMvc and session state assertions.</w:t>
      </w:r>
    </w:p>
    <w:p w14:paraId="12218A46" w14:textId="77777777" w:rsidR="001A2F1B" w:rsidRDefault="001A2F1B" w:rsidP="001A2F1B">
      <w:pPr>
        <w:pStyle w:val="ListParagraph"/>
        <w:numPr>
          <w:ilvl w:val="0"/>
          <w:numId w:val="26"/>
        </w:numPr>
      </w:pPr>
      <w:r w:rsidRPr="001A2F1B">
        <w:t>InMemAuthServiceImplTest.java</w:t>
      </w:r>
    </w:p>
    <w:p w14:paraId="6187CD65" w14:textId="395BCF03" w:rsidR="001A2F1B" w:rsidRPr="001A2F1B" w:rsidRDefault="001A2F1B" w:rsidP="001A2F1B">
      <w:pPr>
        <w:pStyle w:val="ListParagraph"/>
        <w:numPr>
          <w:ilvl w:val="1"/>
          <w:numId w:val="26"/>
        </w:numPr>
      </w:pPr>
      <w:r w:rsidRPr="001A2F1B">
        <w:t>Unit tests verifying the authentication logic, logout handling, and session-based checks within the service layer.</w:t>
      </w:r>
    </w:p>
    <w:p w14:paraId="3D13E73B" w14:textId="77777777" w:rsidR="001A2F1B" w:rsidRDefault="001A2F1B" w:rsidP="001A2F1B">
      <w:pPr>
        <w:pStyle w:val="ListParagraph"/>
        <w:numPr>
          <w:ilvl w:val="0"/>
          <w:numId w:val="26"/>
        </w:numPr>
      </w:pPr>
      <w:r w:rsidRPr="001A2F1B">
        <w:t>AuthQuadControllerTest.java</w:t>
      </w:r>
    </w:p>
    <w:p w14:paraId="31DF85DE" w14:textId="581BC9A7" w:rsidR="001A2F1B" w:rsidRPr="001A2F1B" w:rsidRDefault="001A2F1B" w:rsidP="001A2F1B">
      <w:pPr>
        <w:pStyle w:val="ListParagraph"/>
        <w:numPr>
          <w:ilvl w:val="1"/>
          <w:numId w:val="26"/>
        </w:numPr>
      </w:pPr>
      <w:r w:rsidRPr="001A2F1B">
        <w:t>Integration tests validating that authenticated users can access protected QuadController endpoints, and unauthenticated users are denied access with appropriate status codes.</w:t>
      </w:r>
    </w:p>
    <w:p w14:paraId="7C463FF3" w14:textId="77777777" w:rsidR="00C242DE" w:rsidRPr="00C242DE" w:rsidRDefault="00C242DE" w:rsidP="00C242DE"/>
    <w:p w14:paraId="1FC72142" w14:textId="272B0386" w:rsidR="00263FC1" w:rsidRPr="00DB54FB" w:rsidRDefault="00307F4A" w:rsidP="00C242DE">
      <w:pPr>
        <w:pStyle w:val="Heading2"/>
      </w:pPr>
      <w:r w:rsidRPr="00307F4A">
        <w:t>Known Limitations &amp; Future Enhancements</w:t>
      </w:r>
    </w:p>
    <w:p w14:paraId="4421D0D2" w14:textId="7CE8C605" w:rsidR="001A2F1B" w:rsidRDefault="001A2F1B" w:rsidP="001A2F1B">
      <w:pPr>
        <w:pStyle w:val="ListParagraph"/>
        <w:numPr>
          <w:ilvl w:val="0"/>
          <w:numId w:val="25"/>
        </w:numPr>
      </w:pPr>
      <w:r>
        <w:t>Session Scope: Current authentication is stored in the HTTP session, which is valid only for the current browser session or test context. This is sufficient for demonstration but lacks persistence across restarts or multi-client access.</w:t>
      </w:r>
    </w:p>
    <w:p w14:paraId="31DE8FE5" w14:textId="4119DF7D" w:rsidR="001A2F1B" w:rsidRDefault="001A2F1B" w:rsidP="001A2F1B">
      <w:pPr>
        <w:pStyle w:val="ListParagraph"/>
        <w:numPr>
          <w:ilvl w:val="0"/>
          <w:numId w:val="25"/>
        </w:numPr>
      </w:pPr>
      <w:r>
        <w:t>Hardcoded Credentials: The InMemAuthServiceImpl uses hardcoded username/password pairs (e.g., "admin"/"password123") for simplicity. Future enhancements could include secure password hashing, user storage in a database, or integration with Spring Security.</w:t>
      </w:r>
    </w:p>
    <w:p w14:paraId="24AA41A8" w14:textId="70FA90E9" w:rsidR="001A2F1B" w:rsidRDefault="001A2F1B" w:rsidP="001A2F1B">
      <w:pPr>
        <w:pStyle w:val="ListParagraph"/>
        <w:numPr>
          <w:ilvl w:val="0"/>
          <w:numId w:val="25"/>
        </w:numPr>
      </w:pPr>
      <w:r>
        <w:t>No Role-Based Access Control (RBAC): All authenticated users have the same access rights. Adding role-based restrictions (e.g., admin vs. guest) could provide finer-grained endpoint access in the future.</w:t>
      </w:r>
    </w:p>
    <w:p w14:paraId="151CAFC0" w14:textId="54AD9F3F" w:rsidR="001A2F1B" w:rsidRDefault="001A2F1B" w:rsidP="001A2F1B">
      <w:pPr>
        <w:pStyle w:val="ListParagraph"/>
        <w:numPr>
          <w:ilvl w:val="0"/>
          <w:numId w:val="25"/>
        </w:numPr>
      </w:pPr>
      <w:r>
        <w:t>No Frontend Enforcement: While the backend now enforces authentication on all /quad endpoints, the existing Angular frontend does not yet redirect users or restrict access based on session status. This could be addressed with token/session tracking on the client side.</w:t>
      </w:r>
    </w:p>
    <w:p w14:paraId="06EE78AC" w14:textId="088F17B2" w:rsidR="004A7F15" w:rsidRDefault="001A2F1B" w:rsidP="001A2F1B">
      <w:pPr>
        <w:pStyle w:val="ListParagraph"/>
        <w:numPr>
          <w:ilvl w:val="0"/>
          <w:numId w:val="25"/>
        </w:numPr>
      </w:pPr>
      <w:r>
        <w:lastRenderedPageBreak/>
        <w:t>Limited Socket Abstraction: While the assignment was framed around sockets, this implementation uses standard HTTP over Spring Boot. A future implementation may involve a lower-level NIO-based server for deeper socket programming practice.</w:t>
      </w:r>
    </w:p>
    <w:p w14:paraId="571B2F6E" w14:textId="21288177" w:rsidR="000D235F" w:rsidRDefault="00000000">
      <w:pPr>
        <w:pStyle w:val="Heading2"/>
      </w:pPr>
      <w:r>
        <w:t>Notes</w:t>
      </w:r>
    </w:p>
    <w:p w14:paraId="08880139" w14:textId="4DECA131" w:rsidR="0087759F" w:rsidRDefault="001A2F1B" w:rsidP="004A7F15">
      <w:pPr>
        <w:pStyle w:val="ListParagraph"/>
        <w:numPr>
          <w:ilvl w:val="0"/>
          <w:numId w:val="19"/>
        </w:numPr>
      </w:pPr>
      <w:r w:rsidRPr="001A2F1B">
        <w:t>The pom.xml build descriptor exists in the root directory of the project and supports full reproducibility, dependency management, and testing. It was not previously included in the submission since it was not explicitly required.</w:t>
      </w:r>
    </w:p>
    <w:p w14:paraId="64A51D34" w14:textId="631B8B1C" w:rsidR="0087759F" w:rsidRDefault="001A2F1B" w:rsidP="0087759F">
      <w:pPr>
        <w:pStyle w:val="ListParagraph"/>
        <w:numPr>
          <w:ilvl w:val="0"/>
          <w:numId w:val="19"/>
        </w:numPr>
      </w:pPr>
      <w:r>
        <w:t>A</w:t>
      </w:r>
      <w:r w:rsidRPr="001A2F1B">
        <w:t xml:space="preserve"> README.md is present at the project root level with build and usage </w:t>
      </w:r>
      <w:r w:rsidRPr="001A2F1B">
        <w:t>instructions but</w:t>
      </w:r>
      <w:r w:rsidRPr="001A2F1B">
        <w:t xml:space="preserve"> was not submitted separately per earlier expectations.</w:t>
      </w:r>
    </w:p>
    <w:p w14:paraId="13BF5401" w14:textId="77777777" w:rsidR="004A7F15" w:rsidRDefault="004A7F15" w:rsidP="004A7F15">
      <w:pPr>
        <w:pStyle w:val="ListParagraph"/>
        <w:numPr>
          <w:ilvl w:val="0"/>
          <w:numId w:val="19"/>
        </w:numPr>
      </w:pPr>
      <w:r>
        <w:t>This assignment is delivered as a .zip containing .java source files and a Docs folder per course requirements.</w:t>
      </w:r>
    </w:p>
    <w:p w14:paraId="663CE03B" w14:textId="77777777" w:rsidR="001A2F1B" w:rsidRDefault="001A2F1B" w:rsidP="004A7F15">
      <w:pPr>
        <w:pStyle w:val="ListParagraph"/>
        <w:numPr>
          <w:ilvl w:val="0"/>
          <w:numId w:val="19"/>
        </w:numPr>
      </w:pPr>
      <w:r w:rsidRPr="001A2F1B">
        <w:t>Each week's JUnit test documentation covers only the scope of the associated activity. The full src/test directory (including prior and current test classes) is included in every weekly .zip submission to provide a complete test history.</w:t>
      </w:r>
    </w:p>
    <w:p w14:paraId="67149D0E" w14:textId="17139B63" w:rsidR="004A7F15" w:rsidRDefault="004A7F15" w:rsidP="004A7F15">
      <w:pPr>
        <w:pStyle w:val="ListParagraph"/>
        <w:numPr>
          <w:ilvl w:val="0"/>
          <w:numId w:val="19"/>
        </w:numPr>
      </w:pPr>
      <w:r>
        <w:t>Screenshots can be found in:</w:t>
      </w:r>
    </w:p>
    <w:p w14:paraId="3780F472" w14:textId="054FEF3B" w:rsidR="00353D6A" w:rsidRDefault="004A7F15" w:rsidP="004A7F15">
      <w:pPr>
        <w:pStyle w:val="ListParagraph"/>
        <w:numPr>
          <w:ilvl w:val="1"/>
          <w:numId w:val="19"/>
        </w:numPr>
      </w:pPr>
      <w:r>
        <w:t>Docs/Week</w:t>
      </w:r>
      <w:r w:rsidR="001A2F1B">
        <w:t>6</w:t>
      </w:r>
      <w:r>
        <w:t>/assets/</w:t>
      </w:r>
    </w:p>
    <w:sectPr w:rsidR="00353D6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F75079"/>
    <w:multiLevelType w:val="multilevel"/>
    <w:tmpl w:val="0CEC3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43EEE"/>
    <w:multiLevelType w:val="hybridMultilevel"/>
    <w:tmpl w:val="FE720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644B04"/>
    <w:multiLevelType w:val="hybridMultilevel"/>
    <w:tmpl w:val="5D5881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AB0BC5"/>
    <w:multiLevelType w:val="multilevel"/>
    <w:tmpl w:val="8706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74900"/>
    <w:multiLevelType w:val="hybridMultilevel"/>
    <w:tmpl w:val="84C04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E7B38"/>
    <w:multiLevelType w:val="multilevel"/>
    <w:tmpl w:val="E22C4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D080B"/>
    <w:multiLevelType w:val="hybridMultilevel"/>
    <w:tmpl w:val="6008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002F0B"/>
    <w:multiLevelType w:val="hybridMultilevel"/>
    <w:tmpl w:val="DBEE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BA2CA4"/>
    <w:multiLevelType w:val="multilevel"/>
    <w:tmpl w:val="8D08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234122"/>
    <w:multiLevelType w:val="multilevel"/>
    <w:tmpl w:val="FD6CC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B6046A"/>
    <w:multiLevelType w:val="multilevel"/>
    <w:tmpl w:val="2F44D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5F737F"/>
    <w:multiLevelType w:val="hybridMultilevel"/>
    <w:tmpl w:val="8774D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F213BE"/>
    <w:multiLevelType w:val="hybridMultilevel"/>
    <w:tmpl w:val="1BE6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B80E5F"/>
    <w:multiLevelType w:val="multilevel"/>
    <w:tmpl w:val="FC6C4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E9457D"/>
    <w:multiLevelType w:val="multilevel"/>
    <w:tmpl w:val="40986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061F98"/>
    <w:multiLevelType w:val="hybridMultilevel"/>
    <w:tmpl w:val="8020EB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9378C"/>
    <w:multiLevelType w:val="hybridMultilevel"/>
    <w:tmpl w:val="60D67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1025451">
    <w:abstractNumId w:val="8"/>
  </w:num>
  <w:num w:numId="2" w16cid:durableId="1705059518">
    <w:abstractNumId w:val="6"/>
  </w:num>
  <w:num w:numId="3" w16cid:durableId="685136298">
    <w:abstractNumId w:val="5"/>
  </w:num>
  <w:num w:numId="4" w16cid:durableId="445732685">
    <w:abstractNumId w:val="4"/>
  </w:num>
  <w:num w:numId="5" w16cid:durableId="1100029112">
    <w:abstractNumId w:val="7"/>
  </w:num>
  <w:num w:numId="6" w16cid:durableId="628753206">
    <w:abstractNumId w:val="3"/>
  </w:num>
  <w:num w:numId="7" w16cid:durableId="1039279974">
    <w:abstractNumId w:val="2"/>
  </w:num>
  <w:num w:numId="8" w16cid:durableId="2128352530">
    <w:abstractNumId w:val="1"/>
  </w:num>
  <w:num w:numId="9" w16cid:durableId="2111507280">
    <w:abstractNumId w:val="0"/>
  </w:num>
  <w:num w:numId="10" w16cid:durableId="442001239">
    <w:abstractNumId w:val="24"/>
  </w:num>
  <w:num w:numId="11" w16cid:durableId="1746145452">
    <w:abstractNumId w:val="20"/>
  </w:num>
  <w:num w:numId="12" w16cid:durableId="1394691361">
    <w:abstractNumId w:val="12"/>
  </w:num>
  <w:num w:numId="13" w16cid:durableId="896628240">
    <w:abstractNumId w:val="17"/>
  </w:num>
  <w:num w:numId="14" w16cid:durableId="218176432">
    <w:abstractNumId w:val="21"/>
  </w:num>
  <w:num w:numId="15" w16cid:durableId="1331523333">
    <w:abstractNumId w:val="18"/>
  </w:num>
  <w:num w:numId="16" w16cid:durableId="953249253">
    <w:abstractNumId w:val="19"/>
  </w:num>
  <w:num w:numId="17" w16cid:durableId="679624231">
    <w:abstractNumId w:val="23"/>
  </w:num>
  <w:num w:numId="18" w16cid:durableId="452987907">
    <w:abstractNumId w:val="14"/>
  </w:num>
  <w:num w:numId="19" w16cid:durableId="972758905">
    <w:abstractNumId w:val="10"/>
  </w:num>
  <w:num w:numId="20" w16cid:durableId="1643658089">
    <w:abstractNumId w:val="25"/>
  </w:num>
  <w:num w:numId="21" w16cid:durableId="257838799">
    <w:abstractNumId w:val="15"/>
  </w:num>
  <w:num w:numId="22" w16cid:durableId="232202145">
    <w:abstractNumId w:val="22"/>
  </w:num>
  <w:num w:numId="23" w16cid:durableId="912815769">
    <w:abstractNumId w:val="13"/>
  </w:num>
  <w:num w:numId="24" w16cid:durableId="398407195">
    <w:abstractNumId w:val="9"/>
  </w:num>
  <w:num w:numId="25" w16cid:durableId="535507264">
    <w:abstractNumId w:val="16"/>
  </w:num>
  <w:num w:numId="26" w16cid:durableId="5606759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659E"/>
    <w:rsid w:val="00034616"/>
    <w:rsid w:val="0006063C"/>
    <w:rsid w:val="000A66F7"/>
    <w:rsid w:val="000D235F"/>
    <w:rsid w:val="0011633A"/>
    <w:rsid w:val="0015074B"/>
    <w:rsid w:val="00191C5F"/>
    <w:rsid w:val="001A2F1B"/>
    <w:rsid w:val="002244E7"/>
    <w:rsid w:val="00263FC1"/>
    <w:rsid w:val="002729F9"/>
    <w:rsid w:val="0029639D"/>
    <w:rsid w:val="002D49D4"/>
    <w:rsid w:val="00306525"/>
    <w:rsid w:val="00307F4A"/>
    <w:rsid w:val="00326F90"/>
    <w:rsid w:val="00335282"/>
    <w:rsid w:val="00335A14"/>
    <w:rsid w:val="00353D6A"/>
    <w:rsid w:val="003773DD"/>
    <w:rsid w:val="00395A72"/>
    <w:rsid w:val="003C0156"/>
    <w:rsid w:val="00436614"/>
    <w:rsid w:val="00452BC6"/>
    <w:rsid w:val="004A7F15"/>
    <w:rsid w:val="005A0186"/>
    <w:rsid w:val="005E1BF9"/>
    <w:rsid w:val="005F69B7"/>
    <w:rsid w:val="0065494B"/>
    <w:rsid w:val="00656B82"/>
    <w:rsid w:val="00685718"/>
    <w:rsid w:val="00722ED6"/>
    <w:rsid w:val="00726FE1"/>
    <w:rsid w:val="007F52C6"/>
    <w:rsid w:val="0087759F"/>
    <w:rsid w:val="00891341"/>
    <w:rsid w:val="008F7825"/>
    <w:rsid w:val="00902ACC"/>
    <w:rsid w:val="00913691"/>
    <w:rsid w:val="009255B4"/>
    <w:rsid w:val="009452FB"/>
    <w:rsid w:val="009556FD"/>
    <w:rsid w:val="009B2DDF"/>
    <w:rsid w:val="00AA1250"/>
    <w:rsid w:val="00AA1D8D"/>
    <w:rsid w:val="00B416E5"/>
    <w:rsid w:val="00B47730"/>
    <w:rsid w:val="00B8432C"/>
    <w:rsid w:val="00BD7C33"/>
    <w:rsid w:val="00C242DE"/>
    <w:rsid w:val="00C433CC"/>
    <w:rsid w:val="00C80A25"/>
    <w:rsid w:val="00CB0664"/>
    <w:rsid w:val="00DB54FB"/>
    <w:rsid w:val="00DC0A95"/>
    <w:rsid w:val="00DE613C"/>
    <w:rsid w:val="00DF03A5"/>
    <w:rsid w:val="00E702EA"/>
    <w:rsid w:val="00E90E26"/>
    <w:rsid w:val="00E91AFB"/>
    <w:rsid w:val="00EB1F76"/>
    <w:rsid w:val="00EB5E45"/>
    <w:rsid w:val="00F01F91"/>
    <w:rsid w:val="00F22C74"/>
    <w:rsid w:val="00F42AD8"/>
    <w:rsid w:val="00F95265"/>
    <w:rsid w:val="00F975D6"/>
    <w:rsid w:val="00FC12F8"/>
    <w:rsid w:val="00FC693F"/>
    <w:rsid w:val="00FD531C"/>
    <w:rsid w:val="00FE78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A46246"/>
  <w14:defaultImageDpi w14:val="300"/>
  <w15:docId w15:val="{909E963C-8655-489E-90B6-AC37E658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729F9"/>
    <w:rPr>
      <w:color w:val="0000FF" w:themeColor="hyperlink"/>
      <w:u w:val="single"/>
    </w:rPr>
  </w:style>
  <w:style w:type="character" w:styleId="UnresolvedMention">
    <w:name w:val="Unresolved Mention"/>
    <w:basedOn w:val="DefaultParagraphFont"/>
    <w:uiPriority w:val="99"/>
    <w:semiHidden/>
    <w:unhideWhenUsed/>
    <w:rsid w:val="00272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8996">
      <w:bodyDiv w:val="1"/>
      <w:marLeft w:val="0"/>
      <w:marRight w:val="0"/>
      <w:marTop w:val="0"/>
      <w:marBottom w:val="0"/>
      <w:divBdr>
        <w:top w:val="none" w:sz="0" w:space="0" w:color="auto"/>
        <w:left w:val="none" w:sz="0" w:space="0" w:color="auto"/>
        <w:bottom w:val="none" w:sz="0" w:space="0" w:color="auto"/>
        <w:right w:val="none" w:sz="0" w:space="0" w:color="auto"/>
      </w:divBdr>
    </w:div>
    <w:div w:id="149564028">
      <w:bodyDiv w:val="1"/>
      <w:marLeft w:val="0"/>
      <w:marRight w:val="0"/>
      <w:marTop w:val="0"/>
      <w:marBottom w:val="0"/>
      <w:divBdr>
        <w:top w:val="none" w:sz="0" w:space="0" w:color="auto"/>
        <w:left w:val="none" w:sz="0" w:space="0" w:color="auto"/>
        <w:bottom w:val="none" w:sz="0" w:space="0" w:color="auto"/>
        <w:right w:val="none" w:sz="0" w:space="0" w:color="auto"/>
      </w:divBdr>
    </w:div>
    <w:div w:id="203949703">
      <w:bodyDiv w:val="1"/>
      <w:marLeft w:val="0"/>
      <w:marRight w:val="0"/>
      <w:marTop w:val="0"/>
      <w:marBottom w:val="0"/>
      <w:divBdr>
        <w:top w:val="none" w:sz="0" w:space="0" w:color="auto"/>
        <w:left w:val="none" w:sz="0" w:space="0" w:color="auto"/>
        <w:bottom w:val="none" w:sz="0" w:space="0" w:color="auto"/>
        <w:right w:val="none" w:sz="0" w:space="0" w:color="auto"/>
      </w:divBdr>
    </w:div>
    <w:div w:id="267469296">
      <w:bodyDiv w:val="1"/>
      <w:marLeft w:val="0"/>
      <w:marRight w:val="0"/>
      <w:marTop w:val="0"/>
      <w:marBottom w:val="0"/>
      <w:divBdr>
        <w:top w:val="none" w:sz="0" w:space="0" w:color="auto"/>
        <w:left w:val="none" w:sz="0" w:space="0" w:color="auto"/>
        <w:bottom w:val="none" w:sz="0" w:space="0" w:color="auto"/>
        <w:right w:val="none" w:sz="0" w:space="0" w:color="auto"/>
      </w:divBdr>
    </w:div>
    <w:div w:id="294067023">
      <w:bodyDiv w:val="1"/>
      <w:marLeft w:val="0"/>
      <w:marRight w:val="0"/>
      <w:marTop w:val="0"/>
      <w:marBottom w:val="0"/>
      <w:divBdr>
        <w:top w:val="none" w:sz="0" w:space="0" w:color="auto"/>
        <w:left w:val="none" w:sz="0" w:space="0" w:color="auto"/>
        <w:bottom w:val="none" w:sz="0" w:space="0" w:color="auto"/>
        <w:right w:val="none" w:sz="0" w:space="0" w:color="auto"/>
      </w:divBdr>
    </w:div>
    <w:div w:id="372115578">
      <w:bodyDiv w:val="1"/>
      <w:marLeft w:val="0"/>
      <w:marRight w:val="0"/>
      <w:marTop w:val="0"/>
      <w:marBottom w:val="0"/>
      <w:divBdr>
        <w:top w:val="none" w:sz="0" w:space="0" w:color="auto"/>
        <w:left w:val="none" w:sz="0" w:space="0" w:color="auto"/>
        <w:bottom w:val="none" w:sz="0" w:space="0" w:color="auto"/>
        <w:right w:val="none" w:sz="0" w:space="0" w:color="auto"/>
      </w:divBdr>
    </w:div>
    <w:div w:id="445277247">
      <w:bodyDiv w:val="1"/>
      <w:marLeft w:val="0"/>
      <w:marRight w:val="0"/>
      <w:marTop w:val="0"/>
      <w:marBottom w:val="0"/>
      <w:divBdr>
        <w:top w:val="none" w:sz="0" w:space="0" w:color="auto"/>
        <w:left w:val="none" w:sz="0" w:space="0" w:color="auto"/>
        <w:bottom w:val="none" w:sz="0" w:space="0" w:color="auto"/>
        <w:right w:val="none" w:sz="0" w:space="0" w:color="auto"/>
      </w:divBdr>
    </w:div>
    <w:div w:id="465243358">
      <w:bodyDiv w:val="1"/>
      <w:marLeft w:val="0"/>
      <w:marRight w:val="0"/>
      <w:marTop w:val="0"/>
      <w:marBottom w:val="0"/>
      <w:divBdr>
        <w:top w:val="none" w:sz="0" w:space="0" w:color="auto"/>
        <w:left w:val="none" w:sz="0" w:space="0" w:color="auto"/>
        <w:bottom w:val="none" w:sz="0" w:space="0" w:color="auto"/>
        <w:right w:val="none" w:sz="0" w:space="0" w:color="auto"/>
      </w:divBdr>
    </w:div>
    <w:div w:id="503479353">
      <w:bodyDiv w:val="1"/>
      <w:marLeft w:val="0"/>
      <w:marRight w:val="0"/>
      <w:marTop w:val="0"/>
      <w:marBottom w:val="0"/>
      <w:divBdr>
        <w:top w:val="none" w:sz="0" w:space="0" w:color="auto"/>
        <w:left w:val="none" w:sz="0" w:space="0" w:color="auto"/>
        <w:bottom w:val="none" w:sz="0" w:space="0" w:color="auto"/>
        <w:right w:val="none" w:sz="0" w:space="0" w:color="auto"/>
      </w:divBdr>
    </w:div>
    <w:div w:id="586424659">
      <w:bodyDiv w:val="1"/>
      <w:marLeft w:val="0"/>
      <w:marRight w:val="0"/>
      <w:marTop w:val="0"/>
      <w:marBottom w:val="0"/>
      <w:divBdr>
        <w:top w:val="none" w:sz="0" w:space="0" w:color="auto"/>
        <w:left w:val="none" w:sz="0" w:space="0" w:color="auto"/>
        <w:bottom w:val="none" w:sz="0" w:space="0" w:color="auto"/>
        <w:right w:val="none" w:sz="0" w:space="0" w:color="auto"/>
      </w:divBdr>
    </w:div>
    <w:div w:id="632637874">
      <w:bodyDiv w:val="1"/>
      <w:marLeft w:val="0"/>
      <w:marRight w:val="0"/>
      <w:marTop w:val="0"/>
      <w:marBottom w:val="0"/>
      <w:divBdr>
        <w:top w:val="none" w:sz="0" w:space="0" w:color="auto"/>
        <w:left w:val="none" w:sz="0" w:space="0" w:color="auto"/>
        <w:bottom w:val="none" w:sz="0" w:space="0" w:color="auto"/>
        <w:right w:val="none" w:sz="0" w:space="0" w:color="auto"/>
      </w:divBdr>
    </w:div>
    <w:div w:id="674840611">
      <w:bodyDiv w:val="1"/>
      <w:marLeft w:val="0"/>
      <w:marRight w:val="0"/>
      <w:marTop w:val="0"/>
      <w:marBottom w:val="0"/>
      <w:divBdr>
        <w:top w:val="none" w:sz="0" w:space="0" w:color="auto"/>
        <w:left w:val="none" w:sz="0" w:space="0" w:color="auto"/>
        <w:bottom w:val="none" w:sz="0" w:space="0" w:color="auto"/>
        <w:right w:val="none" w:sz="0" w:space="0" w:color="auto"/>
      </w:divBdr>
    </w:div>
    <w:div w:id="689645721">
      <w:bodyDiv w:val="1"/>
      <w:marLeft w:val="0"/>
      <w:marRight w:val="0"/>
      <w:marTop w:val="0"/>
      <w:marBottom w:val="0"/>
      <w:divBdr>
        <w:top w:val="none" w:sz="0" w:space="0" w:color="auto"/>
        <w:left w:val="none" w:sz="0" w:space="0" w:color="auto"/>
        <w:bottom w:val="none" w:sz="0" w:space="0" w:color="auto"/>
        <w:right w:val="none" w:sz="0" w:space="0" w:color="auto"/>
      </w:divBdr>
    </w:div>
    <w:div w:id="699623661">
      <w:bodyDiv w:val="1"/>
      <w:marLeft w:val="0"/>
      <w:marRight w:val="0"/>
      <w:marTop w:val="0"/>
      <w:marBottom w:val="0"/>
      <w:divBdr>
        <w:top w:val="none" w:sz="0" w:space="0" w:color="auto"/>
        <w:left w:val="none" w:sz="0" w:space="0" w:color="auto"/>
        <w:bottom w:val="none" w:sz="0" w:space="0" w:color="auto"/>
        <w:right w:val="none" w:sz="0" w:space="0" w:color="auto"/>
      </w:divBdr>
    </w:div>
    <w:div w:id="701512077">
      <w:bodyDiv w:val="1"/>
      <w:marLeft w:val="0"/>
      <w:marRight w:val="0"/>
      <w:marTop w:val="0"/>
      <w:marBottom w:val="0"/>
      <w:divBdr>
        <w:top w:val="none" w:sz="0" w:space="0" w:color="auto"/>
        <w:left w:val="none" w:sz="0" w:space="0" w:color="auto"/>
        <w:bottom w:val="none" w:sz="0" w:space="0" w:color="auto"/>
        <w:right w:val="none" w:sz="0" w:space="0" w:color="auto"/>
      </w:divBdr>
    </w:div>
    <w:div w:id="769854593">
      <w:bodyDiv w:val="1"/>
      <w:marLeft w:val="0"/>
      <w:marRight w:val="0"/>
      <w:marTop w:val="0"/>
      <w:marBottom w:val="0"/>
      <w:divBdr>
        <w:top w:val="none" w:sz="0" w:space="0" w:color="auto"/>
        <w:left w:val="none" w:sz="0" w:space="0" w:color="auto"/>
        <w:bottom w:val="none" w:sz="0" w:space="0" w:color="auto"/>
        <w:right w:val="none" w:sz="0" w:space="0" w:color="auto"/>
      </w:divBdr>
    </w:div>
    <w:div w:id="808327645">
      <w:bodyDiv w:val="1"/>
      <w:marLeft w:val="0"/>
      <w:marRight w:val="0"/>
      <w:marTop w:val="0"/>
      <w:marBottom w:val="0"/>
      <w:divBdr>
        <w:top w:val="none" w:sz="0" w:space="0" w:color="auto"/>
        <w:left w:val="none" w:sz="0" w:space="0" w:color="auto"/>
        <w:bottom w:val="none" w:sz="0" w:space="0" w:color="auto"/>
        <w:right w:val="none" w:sz="0" w:space="0" w:color="auto"/>
      </w:divBdr>
    </w:div>
    <w:div w:id="830828635">
      <w:bodyDiv w:val="1"/>
      <w:marLeft w:val="0"/>
      <w:marRight w:val="0"/>
      <w:marTop w:val="0"/>
      <w:marBottom w:val="0"/>
      <w:divBdr>
        <w:top w:val="none" w:sz="0" w:space="0" w:color="auto"/>
        <w:left w:val="none" w:sz="0" w:space="0" w:color="auto"/>
        <w:bottom w:val="none" w:sz="0" w:space="0" w:color="auto"/>
        <w:right w:val="none" w:sz="0" w:space="0" w:color="auto"/>
      </w:divBdr>
    </w:div>
    <w:div w:id="903029019">
      <w:bodyDiv w:val="1"/>
      <w:marLeft w:val="0"/>
      <w:marRight w:val="0"/>
      <w:marTop w:val="0"/>
      <w:marBottom w:val="0"/>
      <w:divBdr>
        <w:top w:val="none" w:sz="0" w:space="0" w:color="auto"/>
        <w:left w:val="none" w:sz="0" w:space="0" w:color="auto"/>
        <w:bottom w:val="none" w:sz="0" w:space="0" w:color="auto"/>
        <w:right w:val="none" w:sz="0" w:space="0" w:color="auto"/>
      </w:divBdr>
    </w:div>
    <w:div w:id="931474622">
      <w:bodyDiv w:val="1"/>
      <w:marLeft w:val="0"/>
      <w:marRight w:val="0"/>
      <w:marTop w:val="0"/>
      <w:marBottom w:val="0"/>
      <w:divBdr>
        <w:top w:val="none" w:sz="0" w:space="0" w:color="auto"/>
        <w:left w:val="none" w:sz="0" w:space="0" w:color="auto"/>
        <w:bottom w:val="none" w:sz="0" w:space="0" w:color="auto"/>
        <w:right w:val="none" w:sz="0" w:space="0" w:color="auto"/>
      </w:divBdr>
    </w:div>
    <w:div w:id="1008094040">
      <w:bodyDiv w:val="1"/>
      <w:marLeft w:val="0"/>
      <w:marRight w:val="0"/>
      <w:marTop w:val="0"/>
      <w:marBottom w:val="0"/>
      <w:divBdr>
        <w:top w:val="none" w:sz="0" w:space="0" w:color="auto"/>
        <w:left w:val="none" w:sz="0" w:space="0" w:color="auto"/>
        <w:bottom w:val="none" w:sz="0" w:space="0" w:color="auto"/>
        <w:right w:val="none" w:sz="0" w:space="0" w:color="auto"/>
      </w:divBdr>
    </w:div>
    <w:div w:id="1110666405">
      <w:bodyDiv w:val="1"/>
      <w:marLeft w:val="0"/>
      <w:marRight w:val="0"/>
      <w:marTop w:val="0"/>
      <w:marBottom w:val="0"/>
      <w:divBdr>
        <w:top w:val="none" w:sz="0" w:space="0" w:color="auto"/>
        <w:left w:val="none" w:sz="0" w:space="0" w:color="auto"/>
        <w:bottom w:val="none" w:sz="0" w:space="0" w:color="auto"/>
        <w:right w:val="none" w:sz="0" w:space="0" w:color="auto"/>
      </w:divBdr>
    </w:div>
    <w:div w:id="1115178326">
      <w:bodyDiv w:val="1"/>
      <w:marLeft w:val="0"/>
      <w:marRight w:val="0"/>
      <w:marTop w:val="0"/>
      <w:marBottom w:val="0"/>
      <w:divBdr>
        <w:top w:val="none" w:sz="0" w:space="0" w:color="auto"/>
        <w:left w:val="none" w:sz="0" w:space="0" w:color="auto"/>
        <w:bottom w:val="none" w:sz="0" w:space="0" w:color="auto"/>
        <w:right w:val="none" w:sz="0" w:space="0" w:color="auto"/>
      </w:divBdr>
    </w:div>
    <w:div w:id="1127745410">
      <w:bodyDiv w:val="1"/>
      <w:marLeft w:val="0"/>
      <w:marRight w:val="0"/>
      <w:marTop w:val="0"/>
      <w:marBottom w:val="0"/>
      <w:divBdr>
        <w:top w:val="none" w:sz="0" w:space="0" w:color="auto"/>
        <w:left w:val="none" w:sz="0" w:space="0" w:color="auto"/>
        <w:bottom w:val="none" w:sz="0" w:space="0" w:color="auto"/>
        <w:right w:val="none" w:sz="0" w:space="0" w:color="auto"/>
      </w:divBdr>
    </w:div>
    <w:div w:id="1194534012">
      <w:bodyDiv w:val="1"/>
      <w:marLeft w:val="0"/>
      <w:marRight w:val="0"/>
      <w:marTop w:val="0"/>
      <w:marBottom w:val="0"/>
      <w:divBdr>
        <w:top w:val="none" w:sz="0" w:space="0" w:color="auto"/>
        <w:left w:val="none" w:sz="0" w:space="0" w:color="auto"/>
        <w:bottom w:val="none" w:sz="0" w:space="0" w:color="auto"/>
        <w:right w:val="none" w:sz="0" w:space="0" w:color="auto"/>
      </w:divBdr>
    </w:div>
    <w:div w:id="1302225351">
      <w:bodyDiv w:val="1"/>
      <w:marLeft w:val="0"/>
      <w:marRight w:val="0"/>
      <w:marTop w:val="0"/>
      <w:marBottom w:val="0"/>
      <w:divBdr>
        <w:top w:val="none" w:sz="0" w:space="0" w:color="auto"/>
        <w:left w:val="none" w:sz="0" w:space="0" w:color="auto"/>
        <w:bottom w:val="none" w:sz="0" w:space="0" w:color="auto"/>
        <w:right w:val="none" w:sz="0" w:space="0" w:color="auto"/>
      </w:divBdr>
    </w:div>
    <w:div w:id="1411855039">
      <w:bodyDiv w:val="1"/>
      <w:marLeft w:val="0"/>
      <w:marRight w:val="0"/>
      <w:marTop w:val="0"/>
      <w:marBottom w:val="0"/>
      <w:divBdr>
        <w:top w:val="none" w:sz="0" w:space="0" w:color="auto"/>
        <w:left w:val="none" w:sz="0" w:space="0" w:color="auto"/>
        <w:bottom w:val="none" w:sz="0" w:space="0" w:color="auto"/>
        <w:right w:val="none" w:sz="0" w:space="0" w:color="auto"/>
      </w:divBdr>
    </w:div>
    <w:div w:id="1441340805">
      <w:bodyDiv w:val="1"/>
      <w:marLeft w:val="0"/>
      <w:marRight w:val="0"/>
      <w:marTop w:val="0"/>
      <w:marBottom w:val="0"/>
      <w:divBdr>
        <w:top w:val="none" w:sz="0" w:space="0" w:color="auto"/>
        <w:left w:val="none" w:sz="0" w:space="0" w:color="auto"/>
        <w:bottom w:val="none" w:sz="0" w:space="0" w:color="auto"/>
        <w:right w:val="none" w:sz="0" w:space="0" w:color="auto"/>
      </w:divBdr>
    </w:div>
    <w:div w:id="1442064211">
      <w:bodyDiv w:val="1"/>
      <w:marLeft w:val="0"/>
      <w:marRight w:val="0"/>
      <w:marTop w:val="0"/>
      <w:marBottom w:val="0"/>
      <w:divBdr>
        <w:top w:val="none" w:sz="0" w:space="0" w:color="auto"/>
        <w:left w:val="none" w:sz="0" w:space="0" w:color="auto"/>
        <w:bottom w:val="none" w:sz="0" w:space="0" w:color="auto"/>
        <w:right w:val="none" w:sz="0" w:space="0" w:color="auto"/>
      </w:divBdr>
    </w:div>
    <w:div w:id="1499032361">
      <w:bodyDiv w:val="1"/>
      <w:marLeft w:val="0"/>
      <w:marRight w:val="0"/>
      <w:marTop w:val="0"/>
      <w:marBottom w:val="0"/>
      <w:divBdr>
        <w:top w:val="none" w:sz="0" w:space="0" w:color="auto"/>
        <w:left w:val="none" w:sz="0" w:space="0" w:color="auto"/>
        <w:bottom w:val="none" w:sz="0" w:space="0" w:color="auto"/>
        <w:right w:val="none" w:sz="0" w:space="0" w:color="auto"/>
      </w:divBdr>
    </w:div>
    <w:div w:id="1657997236">
      <w:bodyDiv w:val="1"/>
      <w:marLeft w:val="0"/>
      <w:marRight w:val="0"/>
      <w:marTop w:val="0"/>
      <w:marBottom w:val="0"/>
      <w:divBdr>
        <w:top w:val="none" w:sz="0" w:space="0" w:color="auto"/>
        <w:left w:val="none" w:sz="0" w:space="0" w:color="auto"/>
        <w:bottom w:val="none" w:sz="0" w:space="0" w:color="auto"/>
        <w:right w:val="none" w:sz="0" w:space="0" w:color="auto"/>
      </w:divBdr>
    </w:div>
    <w:div w:id="1762143376">
      <w:bodyDiv w:val="1"/>
      <w:marLeft w:val="0"/>
      <w:marRight w:val="0"/>
      <w:marTop w:val="0"/>
      <w:marBottom w:val="0"/>
      <w:divBdr>
        <w:top w:val="none" w:sz="0" w:space="0" w:color="auto"/>
        <w:left w:val="none" w:sz="0" w:space="0" w:color="auto"/>
        <w:bottom w:val="none" w:sz="0" w:space="0" w:color="auto"/>
        <w:right w:val="none" w:sz="0" w:space="0" w:color="auto"/>
      </w:divBdr>
    </w:div>
    <w:div w:id="1784691502">
      <w:bodyDiv w:val="1"/>
      <w:marLeft w:val="0"/>
      <w:marRight w:val="0"/>
      <w:marTop w:val="0"/>
      <w:marBottom w:val="0"/>
      <w:divBdr>
        <w:top w:val="none" w:sz="0" w:space="0" w:color="auto"/>
        <w:left w:val="none" w:sz="0" w:space="0" w:color="auto"/>
        <w:bottom w:val="none" w:sz="0" w:space="0" w:color="auto"/>
        <w:right w:val="none" w:sz="0" w:space="0" w:color="auto"/>
      </w:divBdr>
    </w:div>
    <w:div w:id="1876111791">
      <w:bodyDiv w:val="1"/>
      <w:marLeft w:val="0"/>
      <w:marRight w:val="0"/>
      <w:marTop w:val="0"/>
      <w:marBottom w:val="0"/>
      <w:divBdr>
        <w:top w:val="none" w:sz="0" w:space="0" w:color="auto"/>
        <w:left w:val="none" w:sz="0" w:space="0" w:color="auto"/>
        <w:bottom w:val="none" w:sz="0" w:space="0" w:color="auto"/>
        <w:right w:val="none" w:sz="0" w:space="0" w:color="auto"/>
      </w:divBdr>
    </w:div>
    <w:div w:id="1902642476">
      <w:bodyDiv w:val="1"/>
      <w:marLeft w:val="0"/>
      <w:marRight w:val="0"/>
      <w:marTop w:val="0"/>
      <w:marBottom w:val="0"/>
      <w:divBdr>
        <w:top w:val="none" w:sz="0" w:space="0" w:color="auto"/>
        <w:left w:val="none" w:sz="0" w:space="0" w:color="auto"/>
        <w:bottom w:val="none" w:sz="0" w:space="0" w:color="auto"/>
        <w:right w:val="none" w:sz="0" w:space="0" w:color="auto"/>
      </w:divBdr>
    </w:div>
    <w:div w:id="1982728781">
      <w:bodyDiv w:val="1"/>
      <w:marLeft w:val="0"/>
      <w:marRight w:val="0"/>
      <w:marTop w:val="0"/>
      <w:marBottom w:val="0"/>
      <w:divBdr>
        <w:top w:val="none" w:sz="0" w:space="0" w:color="auto"/>
        <w:left w:val="none" w:sz="0" w:space="0" w:color="auto"/>
        <w:bottom w:val="none" w:sz="0" w:space="0" w:color="auto"/>
        <w:right w:val="none" w:sz="0" w:space="0" w:color="auto"/>
      </w:divBdr>
    </w:div>
    <w:div w:id="2088376989">
      <w:bodyDiv w:val="1"/>
      <w:marLeft w:val="0"/>
      <w:marRight w:val="0"/>
      <w:marTop w:val="0"/>
      <w:marBottom w:val="0"/>
      <w:divBdr>
        <w:top w:val="none" w:sz="0" w:space="0" w:color="auto"/>
        <w:left w:val="none" w:sz="0" w:space="0" w:color="auto"/>
        <w:bottom w:val="none" w:sz="0" w:space="0" w:color="auto"/>
        <w:right w:val="none" w:sz="0" w:space="0" w:color="auto"/>
      </w:divBdr>
    </w:div>
    <w:div w:id="211956649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12</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Kreski</dc:creator>
  <cp:keywords/>
  <dc:description>generated by python-docx</dc:description>
  <cp:lastModifiedBy>Kreski, John Michael M</cp:lastModifiedBy>
  <cp:revision>28</cp:revision>
  <dcterms:created xsi:type="dcterms:W3CDTF">2025-07-18T20:36:00Z</dcterms:created>
  <dcterms:modified xsi:type="dcterms:W3CDTF">2025-08-12T23:19:00Z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de1d5b-8b4b-4e4e-a8a1-d2976158103f_Enabled">
    <vt:lpwstr>true</vt:lpwstr>
  </property>
  <property fmtid="{D5CDD505-2E9C-101B-9397-08002B2CF9AE}" pid="3" name="MSIP_Label_a6de1d5b-8b4b-4e4e-a8a1-d2976158103f_SetDate">
    <vt:lpwstr>2025-07-07T00:26:58Z</vt:lpwstr>
  </property>
  <property fmtid="{D5CDD505-2E9C-101B-9397-08002B2CF9AE}" pid="4" name="MSIP_Label_a6de1d5b-8b4b-4e4e-a8a1-d2976158103f_Method">
    <vt:lpwstr>Standard</vt:lpwstr>
  </property>
  <property fmtid="{D5CDD505-2E9C-101B-9397-08002B2CF9AE}" pid="5" name="MSIP_Label_a6de1d5b-8b4b-4e4e-a8a1-d2976158103f_Name">
    <vt:lpwstr>defa4170-0d19-0005-0004-bc88714345d2</vt:lpwstr>
  </property>
  <property fmtid="{D5CDD505-2E9C-101B-9397-08002B2CF9AE}" pid="6" name="MSIP_Label_a6de1d5b-8b4b-4e4e-a8a1-d2976158103f_SiteId">
    <vt:lpwstr>ecd4c5d9-c2fe-4522-afd1-f0d20755d9d7</vt:lpwstr>
  </property>
  <property fmtid="{D5CDD505-2E9C-101B-9397-08002B2CF9AE}" pid="7" name="MSIP_Label_a6de1d5b-8b4b-4e4e-a8a1-d2976158103f_ActionId">
    <vt:lpwstr>0dd5172c-23ef-43dc-a545-c193cde26706</vt:lpwstr>
  </property>
  <property fmtid="{D5CDD505-2E9C-101B-9397-08002B2CF9AE}" pid="8" name="MSIP_Label_a6de1d5b-8b4b-4e4e-a8a1-d2976158103f_ContentBits">
    <vt:lpwstr>0</vt:lpwstr>
  </property>
  <property fmtid="{D5CDD505-2E9C-101B-9397-08002B2CF9AE}" pid="9" name="MSIP_Label_a6de1d5b-8b4b-4e4e-a8a1-d2976158103f_Tag">
    <vt:lpwstr>10, 3, 0, 1</vt:lpwstr>
  </property>
</Properties>
</file>