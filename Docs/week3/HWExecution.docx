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B82E1A" w14:textId="6824813C" w:rsidR="000D235F" w:rsidRDefault="00000000" w:rsidP="00F01F91">
      <w:pPr>
        <w:spacing w:after="0" w:line="240" w:lineRule="auto"/>
      </w:pPr>
      <w:r>
        <w:t xml:space="preserve">MSSE672 – </w:t>
      </w:r>
      <w:r w:rsidR="00C433CC">
        <w:t>Component Based Software</w:t>
      </w:r>
    </w:p>
    <w:p w14:paraId="31A136AA" w14:textId="62DC1523" w:rsidR="000D235F" w:rsidRDefault="00000000" w:rsidP="00F01F91">
      <w:pPr>
        <w:spacing w:after="0" w:line="240" w:lineRule="auto"/>
      </w:pPr>
      <w:r>
        <w:t>Student: John Michael</w:t>
      </w:r>
      <w:r w:rsidR="00BD7C33">
        <w:t xml:space="preserve"> Kreski</w:t>
      </w:r>
    </w:p>
    <w:p w14:paraId="10BAE7B6" w14:textId="2DA93A1B" w:rsidR="000D235F" w:rsidRPr="00C433CC" w:rsidRDefault="00000000" w:rsidP="00F01F91">
      <w:pPr>
        <w:spacing w:after="0" w:line="240" w:lineRule="auto"/>
      </w:pPr>
      <w:r w:rsidRPr="00C433CC">
        <w:t>Instructor:</w:t>
      </w:r>
      <w:r w:rsidR="00C433CC" w:rsidRPr="00C433CC">
        <w:rPr>
          <w:rFonts w:ascii="Times New Roman" w:eastAsia="Times New Roman" w:hAnsi="Times New Roman" w:cs="Times New Roman"/>
          <w:sz w:val="27"/>
          <w:szCs w:val="27"/>
        </w:rPr>
        <w:t xml:space="preserve"> </w:t>
      </w:r>
      <w:r w:rsidR="00C433CC" w:rsidRPr="00C433CC">
        <w:t>Mohammad Abu Matar</w:t>
      </w:r>
    </w:p>
    <w:p w14:paraId="7E59EF05" w14:textId="77777777" w:rsidR="009B2DDF" w:rsidRDefault="00000000" w:rsidP="00F01F91">
      <w:pPr>
        <w:spacing w:after="0" w:line="240" w:lineRule="auto"/>
      </w:pPr>
      <w:r>
        <w:t xml:space="preserve">Assignment: </w:t>
      </w:r>
      <w:r w:rsidR="009B2DDF" w:rsidRPr="009B2DDF">
        <w:t xml:space="preserve">Week </w:t>
      </w:r>
      <w:r w:rsidR="009B2DDF">
        <w:t>3</w:t>
      </w:r>
      <w:r w:rsidR="009B2DDF" w:rsidRPr="009B2DDF">
        <w:t xml:space="preserve"> – Geometry App JDBC Integration</w:t>
      </w:r>
    </w:p>
    <w:p w14:paraId="5ED2996F" w14:textId="28412CD7" w:rsidR="000D235F" w:rsidRDefault="00000000" w:rsidP="00F01F91">
      <w:pPr>
        <w:spacing w:after="0" w:line="240" w:lineRule="auto"/>
      </w:pPr>
      <w:r>
        <w:t xml:space="preserve">Date: </w:t>
      </w:r>
      <w:r w:rsidR="00C433CC">
        <w:t>07/</w:t>
      </w:r>
      <w:r w:rsidR="00F42AD8">
        <w:t>20</w:t>
      </w:r>
      <w:r w:rsidR="00C433CC">
        <w:t>/2025</w:t>
      </w:r>
    </w:p>
    <w:p w14:paraId="03DFE49D" w14:textId="4095154A" w:rsidR="009B2DDF" w:rsidRPr="009B2DDF" w:rsidRDefault="009B2DDF" w:rsidP="00F01F91">
      <w:pPr>
        <w:spacing w:after="0" w:line="240" w:lineRule="auto"/>
      </w:pPr>
      <w:r w:rsidRPr="009B2DDF">
        <w:t>File Name: HWExecution.doc</w:t>
      </w:r>
    </w:p>
    <w:p w14:paraId="505520E6" w14:textId="6A9F6C58" w:rsidR="000D235F" w:rsidRDefault="00000000">
      <w:r>
        <w:pict w14:anchorId="0F43D25B">
          <v:rect id="_x0000_i1025" style="width:0;height:1.5pt" o:hralign="center" o:hrstd="t" o:hr="t" fillcolor="#a0a0a0" stroked="f"/>
        </w:pict>
      </w:r>
      <w:r w:rsidR="00C433CC">
        <w:br/>
      </w:r>
    </w:p>
    <w:p w14:paraId="0C3AC45E" w14:textId="383ADF3D" w:rsidR="000D235F" w:rsidRDefault="000A66F7" w:rsidP="000A66F7">
      <w:pPr>
        <w:pStyle w:val="Heading2"/>
      </w:pPr>
      <w:r>
        <w:t>Summary</w:t>
      </w:r>
    </w:p>
    <w:p w14:paraId="7192D3B1" w14:textId="77777777" w:rsidR="0011633A" w:rsidRPr="0011633A" w:rsidRDefault="0011633A" w:rsidP="0011633A">
      <w:r w:rsidRPr="0011633A">
        <w:t xml:space="preserve">This assignment focused on integrating persistent data storage into the </w:t>
      </w:r>
      <w:proofErr w:type="spellStart"/>
      <w:r w:rsidRPr="0011633A">
        <w:t>GeometryApp</w:t>
      </w:r>
      <w:proofErr w:type="spellEnd"/>
      <w:r w:rsidRPr="0011633A">
        <w:t xml:space="preserve"> using Spring Boot with a MySQL database. The original in-memory implementation was replaced (or overridden) by a JDBC-based service implementation using </w:t>
      </w:r>
      <w:proofErr w:type="spellStart"/>
      <w:r w:rsidRPr="0011633A">
        <w:t>JdbcTemplate</w:t>
      </w:r>
      <w:proofErr w:type="spellEnd"/>
      <w:r w:rsidRPr="0011633A">
        <w:t>.</w:t>
      </w:r>
    </w:p>
    <w:p w14:paraId="28D0178D" w14:textId="77777777" w:rsidR="0011633A" w:rsidRPr="0011633A" w:rsidRDefault="0011633A" w:rsidP="0011633A">
      <w:r w:rsidRPr="0011633A">
        <w:t>The application now supports full CRUD functionality through a REST API, allowing users to add, view, update, and delete quadrilaterals from the database. REST endpoints were tested interactively through Swagger UI. The new service layer uses SQL queries to perform insert, retrieve, truncate, and aggregate operations against a quads table, with robust logging and validation.</w:t>
      </w:r>
    </w:p>
    <w:p w14:paraId="52244594" w14:textId="77777777" w:rsidR="0011633A" w:rsidRPr="0011633A" w:rsidRDefault="0011633A" w:rsidP="0011633A">
      <w:r w:rsidRPr="0011633A">
        <w:t>The assignment also includes integration testing using an H2 in-memory test database to ensure correctness of all database interactions. Logging was added to each major service method for traceability. Code was modularized into Model, Service, and Controller layers in accordance with best practices.</w:t>
      </w:r>
    </w:p>
    <w:p w14:paraId="726A3D1F" w14:textId="4B4001D3" w:rsidR="009556FD" w:rsidRPr="000A66F7" w:rsidRDefault="00FC12F8" w:rsidP="000A66F7">
      <w:r>
        <w:br w:type="page"/>
      </w:r>
    </w:p>
    <w:p w14:paraId="4FDFBA51" w14:textId="26A7A856" w:rsidR="00891341" w:rsidRDefault="00307F4A" w:rsidP="008F7825">
      <w:pPr>
        <w:pStyle w:val="Heading2"/>
      </w:pPr>
      <w:r>
        <w:lastRenderedPageBreak/>
        <w:t>Successful Compilation</w:t>
      </w:r>
    </w:p>
    <w:p w14:paraId="3B7F06B1" w14:textId="7B83CF53" w:rsidR="00307F4A" w:rsidRDefault="00307F4A" w:rsidP="00307F4A">
      <w:pPr>
        <w:rPr>
          <w:i/>
          <w:iCs/>
        </w:rPr>
      </w:pPr>
      <w:r w:rsidRPr="00263FC1">
        <w:rPr>
          <w:i/>
          <w:iCs/>
        </w:rPr>
        <w:t>Screenshot of successful compilation from IntelliJ IDEA</w:t>
      </w:r>
    </w:p>
    <w:p w14:paraId="55917F0A" w14:textId="00640DA4" w:rsidR="00263FC1" w:rsidRPr="00263FC1" w:rsidRDefault="00263FC1" w:rsidP="00307F4A">
      <w:pPr>
        <w:rPr>
          <w:i/>
          <w:iCs/>
        </w:rPr>
      </w:pPr>
      <w:r>
        <w:rPr>
          <w:i/>
          <w:iCs/>
          <w:noProof/>
        </w:rPr>
        <w:drawing>
          <wp:anchor distT="0" distB="0" distL="114300" distR="114300" simplePos="0" relativeHeight="251658240" behindDoc="0" locked="0" layoutInCell="1" allowOverlap="1" wp14:anchorId="0B8FF01C" wp14:editId="2F2D7794">
            <wp:simplePos x="0" y="0"/>
            <wp:positionH relativeFrom="column">
              <wp:posOffset>0</wp:posOffset>
            </wp:positionH>
            <wp:positionV relativeFrom="page">
              <wp:posOffset>1458310</wp:posOffset>
            </wp:positionV>
            <wp:extent cx="5486400" cy="3957320"/>
            <wp:effectExtent l="0" t="0" r="0" b="5080"/>
            <wp:wrapTopAndBottom/>
            <wp:docPr id="7059863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957320"/>
                    </a:xfrm>
                    <a:prstGeom prst="rect">
                      <a:avLst/>
                    </a:prstGeom>
                    <a:noFill/>
                    <a:ln>
                      <a:noFill/>
                    </a:ln>
                  </pic:spPr>
                </pic:pic>
              </a:graphicData>
            </a:graphic>
          </wp:anchor>
        </w:drawing>
      </w:r>
    </w:p>
    <w:p w14:paraId="330DA978" w14:textId="77777777" w:rsidR="00263FC1" w:rsidRDefault="00263FC1">
      <w:pPr>
        <w:rPr>
          <w:rFonts w:asciiTheme="majorHAnsi" w:eastAsiaTheme="majorEastAsia" w:hAnsiTheme="majorHAnsi" w:cstheme="majorBidi"/>
          <w:b/>
          <w:bCs/>
          <w:color w:val="4F81BD" w:themeColor="accent1"/>
          <w:sz w:val="26"/>
          <w:szCs w:val="26"/>
        </w:rPr>
      </w:pPr>
      <w:r>
        <w:br w:type="page"/>
      </w:r>
    </w:p>
    <w:p w14:paraId="2D1C2C4D" w14:textId="385BC126" w:rsidR="00307F4A" w:rsidRDefault="00307F4A" w:rsidP="00307F4A">
      <w:pPr>
        <w:pStyle w:val="Heading2"/>
      </w:pPr>
      <w:r>
        <w:lastRenderedPageBreak/>
        <w:t>Logs</w:t>
      </w:r>
    </w:p>
    <w:p w14:paraId="79540BB9" w14:textId="47C01170" w:rsidR="00891341" w:rsidRDefault="008F7825" w:rsidP="00891341">
      <w:pPr>
        <w:pStyle w:val="Heading2"/>
      </w:pPr>
      <w:r w:rsidRPr="008F7825">
        <w:t xml:space="preserve">Screenshot 1 – </w:t>
      </w:r>
      <w:r w:rsidR="00891341">
        <w:t>Console Logs</w:t>
      </w:r>
    </w:p>
    <w:p w14:paraId="19B3A55D" w14:textId="08F22394" w:rsidR="00263FC1" w:rsidRDefault="00263FC1" w:rsidP="00891341">
      <w:pPr>
        <w:rPr>
          <w:i/>
          <w:iCs/>
        </w:rPr>
      </w:pPr>
      <w:r>
        <w:rPr>
          <w:i/>
          <w:iCs/>
          <w:noProof/>
        </w:rPr>
        <w:drawing>
          <wp:anchor distT="0" distB="0" distL="114300" distR="114300" simplePos="0" relativeHeight="251659264" behindDoc="0" locked="0" layoutInCell="1" allowOverlap="1" wp14:anchorId="39D95EF9" wp14:editId="256A36AF">
            <wp:simplePos x="0" y="0"/>
            <wp:positionH relativeFrom="margin">
              <wp:align>center</wp:align>
            </wp:positionH>
            <wp:positionV relativeFrom="page">
              <wp:posOffset>2033116</wp:posOffset>
            </wp:positionV>
            <wp:extent cx="7320280" cy="3554730"/>
            <wp:effectExtent l="0" t="0" r="0" b="7620"/>
            <wp:wrapTopAndBottom/>
            <wp:docPr id="16884910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20280" cy="355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3DD" w:rsidRPr="003773DD">
        <w:rPr>
          <w:i/>
          <w:iCs/>
        </w:rPr>
        <w:t>This screenshot displays runtime console output showing log messages at various levels (INFO, DEBUG, etc</w:t>
      </w:r>
      <w:r>
        <w:rPr>
          <w:i/>
          <w:iCs/>
        </w:rPr>
        <w:t>.).</w:t>
      </w:r>
    </w:p>
    <w:p w14:paraId="5DCDD6FB" w14:textId="7022FA88" w:rsidR="00891341" w:rsidRPr="00891341" w:rsidRDefault="00891341" w:rsidP="00891341">
      <w:r>
        <w:br w:type="page"/>
      </w:r>
    </w:p>
    <w:p w14:paraId="0283C6BE" w14:textId="6E3F6239" w:rsidR="00891341" w:rsidRDefault="008F7825" w:rsidP="00891341">
      <w:pPr>
        <w:pStyle w:val="Heading2"/>
      </w:pPr>
      <w:r w:rsidRPr="008F7825">
        <w:lastRenderedPageBreak/>
        <w:t xml:space="preserve">Screenshot 2 </w:t>
      </w:r>
      <w:r w:rsidR="00891341" w:rsidRPr="008F7825">
        <w:t xml:space="preserve">– </w:t>
      </w:r>
      <w:r w:rsidR="00891341">
        <w:t>App Logs</w:t>
      </w:r>
    </w:p>
    <w:p w14:paraId="5939530E" w14:textId="6ED5EF7B" w:rsidR="00263FC1" w:rsidRDefault="00263FC1">
      <w:pPr>
        <w:rPr>
          <w:i/>
          <w:iCs/>
        </w:rPr>
      </w:pPr>
      <w:r>
        <w:rPr>
          <w:i/>
          <w:iCs/>
          <w:noProof/>
        </w:rPr>
        <w:drawing>
          <wp:anchor distT="0" distB="0" distL="114300" distR="114300" simplePos="0" relativeHeight="251660288" behindDoc="0" locked="0" layoutInCell="1" allowOverlap="1" wp14:anchorId="73F36032" wp14:editId="14AD0F95">
            <wp:simplePos x="0" y="0"/>
            <wp:positionH relativeFrom="margin">
              <wp:align>center</wp:align>
            </wp:positionH>
            <wp:positionV relativeFrom="page">
              <wp:posOffset>1623257</wp:posOffset>
            </wp:positionV>
            <wp:extent cx="7372985" cy="2332990"/>
            <wp:effectExtent l="0" t="0" r="0" b="0"/>
            <wp:wrapTopAndBottom/>
            <wp:docPr id="1937056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72985" cy="2332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3DD" w:rsidRPr="003773DD">
        <w:rPr>
          <w:i/>
          <w:iCs/>
        </w:rPr>
        <w:t xml:space="preserve">This screenshot shows the contents of the triangle-app.log </w:t>
      </w:r>
      <w:r>
        <w:rPr>
          <w:i/>
          <w:iCs/>
        </w:rPr>
        <w:t>file</w:t>
      </w:r>
      <w:r w:rsidR="003773DD" w:rsidRPr="003773DD">
        <w:rPr>
          <w:i/>
          <w:iCs/>
        </w:rPr>
        <w:t>.</w:t>
      </w:r>
    </w:p>
    <w:p w14:paraId="332FD888" w14:textId="27B8926C" w:rsidR="00263FC1" w:rsidRDefault="00263FC1">
      <w:pPr>
        <w:rPr>
          <w:i/>
          <w:iCs/>
        </w:rPr>
      </w:pPr>
    </w:p>
    <w:p w14:paraId="665D1806" w14:textId="76C0B053" w:rsidR="003773DD" w:rsidRDefault="003773DD">
      <w:pPr>
        <w:rPr>
          <w:rFonts w:asciiTheme="majorHAnsi" w:eastAsiaTheme="majorEastAsia" w:hAnsiTheme="majorHAnsi" w:cstheme="majorBidi"/>
          <w:b/>
          <w:bCs/>
          <w:color w:val="4F81BD" w:themeColor="accent1"/>
          <w:sz w:val="26"/>
          <w:szCs w:val="26"/>
        </w:rPr>
      </w:pPr>
      <w:r>
        <w:br w:type="page"/>
      </w:r>
    </w:p>
    <w:p w14:paraId="6FFD980B" w14:textId="77777777" w:rsidR="00307F4A" w:rsidRDefault="00307F4A" w:rsidP="00891341">
      <w:pPr>
        <w:pStyle w:val="Heading2"/>
      </w:pPr>
      <w:r w:rsidRPr="00307F4A">
        <w:lastRenderedPageBreak/>
        <w:t>Application Execution</w:t>
      </w:r>
      <w:r>
        <w:t xml:space="preserve"> </w:t>
      </w:r>
    </w:p>
    <w:p w14:paraId="65BB0749" w14:textId="26D8B052" w:rsidR="00891341" w:rsidRDefault="00307F4A" w:rsidP="00891341">
      <w:pPr>
        <w:pStyle w:val="Heading2"/>
      </w:pPr>
      <w:r>
        <w:t>Swagger</w:t>
      </w:r>
      <w:r w:rsidR="00891341">
        <w:t xml:space="preserve"> UI</w:t>
      </w:r>
    </w:p>
    <w:p w14:paraId="1A021240" w14:textId="6C4D0CBC" w:rsidR="00891341" w:rsidRDefault="008F7825" w:rsidP="00891341">
      <w:pPr>
        <w:pStyle w:val="Heading2"/>
      </w:pPr>
      <w:r w:rsidRPr="008F7825">
        <w:t xml:space="preserve">Screenshot </w:t>
      </w:r>
      <w:r w:rsidR="00891341">
        <w:t>1</w:t>
      </w:r>
    </w:p>
    <w:p w14:paraId="12783A1C" w14:textId="4A22BFD1" w:rsidR="00353D6A" w:rsidRDefault="00263FC1" w:rsidP="00891341">
      <w:pPr>
        <w:rPr>
          <w:i/>
          <w:iCs/>
        </w:rPr>
      </w:pPr>
      <w:r>
        <w:rPr>
          <w:i/>
          <w:iCs/>
          <w:noProof/>
        </w:rPr>
        <w:drawing>
          <wp:anchor distT="0" distB="0" distL="114300" distR="114300" simplePos="0" relativeHeight="251661312" behindDoc="0" locked="0" layoutInCell="1" allowOverlap="1" wp14:anchorId="347B7D94" wp14:editId="05EC12CF">
            <wp:simplePos x="0" y="0"/>
            <wp:positionH relativeFrom="margin">
              <wp:align>center</wp:align>
            </wp:positionH>
            <wp:positionV relativeFrom="page">
              <wp:posOffset>2199224</wp:posOffset>
            </wp:positionV>
            <wp:extent cx="7399020" cy="3949065"/>
            <wp:effectExtent l="0" t="0" r="0" b="0"/>
            <wp:wrapTopAndBottom/>
            <wp:docPr id="10399993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99020" cy="3949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7F4A" w:rsidRPr="00307F4A">
        <w:rPr>
          <w:i/>
          <w:iCs/>
        </w:rPr>
        <w:t>Screenshot of Swagger UI running at:</w:t>
      </w:r>
      <w:r w:rsidR="00307F4A">
        <w:rPr>
          <w:i/>
          <w:iCs/>
        </w:rPr>
        <w:t xml:space="preserve"> </w:t>
      </w:r>
      <w:r w:rsidRPr="00263FC1">
        <w:rPr>
          <w:i/>
          <w:iCs/>
        </w:rPr>
        <w:t>http://localhost:8080/swagger-ui.html</w:t>
      </w:r>
    </w:p>
    <w:p w14:paraId="5CAFE8E6" w14:textId="6F2A704A" w:rsidR="00263FC1" w:rsidRPr="003773DD" w:rsidRDefault="00263FC1" w:rsidP="00891341">
      <w:pPr>
        <w:rPr>
          <w:i/>
          <w:iCs/>
        </w:rPr>
      </w:pPr>
    </w:p>
    <w:p w14:paraId="1866A9E2" w14:textId="0F4A81A1" w:rsidR="00891341" w:rsidRPr="00891341" w:rsidRDefault="00891341" w:rsidP="00891341">
      <w:r>
        <w:br w:type="page"/>
      </w:r>
    </w:p>
    <w:p w14:paraId="2CE9F4A6" w14:textId="77777777" w:rsidR="00307F4A" w:rsidRDefault="00307F4A" w:rsidP="00891341">
      <w:pPr>
        <w:rPr>
          <w:rFonts w:asciiTheme="majorHAnsi" w:eastAsiaTheme="majorEastAsia" w:hAnsiTheme="majorHAnsi" w:cstheme="majorBidi"/>
          <w:b/>
          <w:bCs/>
          <w:color w:val="4F81BD" w:themeColor="accent1"/>
          <w:sz w:val="26"/>
          <w:szCs w:val="26"/>
        </w:rPr>
      </w:pPr>
      <w:r w:rsidRPr="00307F4A">
        <w:rPr>
          <w:rFonts w:asciiTheme="majorHAnsi" w:eastAsiaTheme="majorEastAsia" w:hAnsiTheme="majorHAnsi" w:cstheme="majorBidi"/>
          <w:b/>
          <w:bCs/>
          <w:color w:val="4F81BD" w:themeColor="accent1"/>
          <w:sz w:val="26"/>
          <w:szCs w:val="26"/>
        </w:rPr>
        <w:lastRenderedPageBreak/>
        <w:t>REST Endpoint Verification</w:t>
      </w:r>
    </w:p>
    <w:p w14:paraId="03C98731" w14:textId="5E54B3BA" w:rsidR="00307F4A" w:rsidRPr="00307F4A" w:rsidRDefault="00307F4A" w:rsidP="00307F4A">
      <w:pPr>
        <w:pStyle w:val="Heading2"/>
      </w:pPr>
      <w:r w:rsidRPr="008F7825">
        <w:t xml:space="preserve">Screenshot </w:t>
      </w:r>
      <w:r>
        <w:t xml:space="preserve">1 - </w:t>
      </w:r>
      <w:r w:rsidRPr="00307F4A">
        <w:t>POST /quads</w:t>
      </w:r>
    </w:p>
    <w:p w14:paraId="0BF08652" w14:textId="099A2148" w:rsidR="00891341" w:rsidRDefault="00263FC1" w:rsidP="00891341">
      <w:pPr>
        <w:rPr>
          <w:i/>
          <w:iCs/>
        </w:rPr>
      </w:pPr>
      <w:r>
        <w:rPr>
          <w:i/>
          <w:iCs/>
          <w:noProof/>
        </w:rPr>
        <w:drawing>
          <wp:anchor distT="0" distB="0" distL="114300" distR="114300" simplePos="0" relativeHeight="251662336" behindDoc="0" locked="0" layoutInCell="1" allowOverlap="1" wp14:anchorId="43E7873C" wp14:editId="6199E7F8">
            <wp:simplePos x="0" y="0"/>
            <wp:positionH relativeFrom="margin">
              <wp:align>center</wp:align>
            </wp:positionH>
            <wp:positionV relativeFrom="page">
              <wp:posOffset>1828800</wp:posOffset>
            </wp:positionV>
            <wp:extent cx="5990590" cy="6654165"/>
            <wp:effectExtent l="0" t="0" r="0" b="0"/>
            <wp:wrapTopAndBottom/>
            <wp:docPr id="3234020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0590" cy="6654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7F4A" w:rsidRPr="00307F4A">
        <w:rPr>
          <w:i/>
          <w:iCs/>
        </w:rPr>
        <w:t>Inserts a new quadrilateral into the MySQL database</w:t>
      </w:r>
    </w:p>
    <w:p w14:paraId="5319CE3F" w14:textId="7D7EEEBF" w:rsidR="00263FC1" w:rsidRDefault="00263FC1" w:rsidP="00891341">
      <w:pPr>
        <w:rPr>
          <w:i/>
          <w:iCs/>
        </w:rPr>
      </w:pPr>
    </w:p>
    <w:p w14:paraId="6178E10D" w14:textId="77777777" w:rsidR="00263FC1" w:rsidRDefault="00263FC1">
      <w:pPr>
        <w:rPr>
          <w:rFonts w:asciiTheme="majorHAnsi" w:eastAsiaTheme="majorEastAsia" w:hAnsiTheme="majorHAnsi" w:cstheme="majorBidi"/>
          <w:b/>
          <w:bCs/>
          <w:color w:val="4F81BD" w:themeColor="accent1"/>
          <w:sz w:val="26"/>
          <w:szCs w:val="26"/>
        </w:rPr>
      </w:pPr>
      <w:r>
        <w:br w:type="page"/>
      </w:r>
    </w:p>
    <w:p w14:paraId="3F9A72FE" w14:textId="4A315439" w:rsidR="00307F4A" w:rsidRPr="00307F4A" w:rsidRDefault="00307F4A" w:rsidP="00307F4A">
      <w:pPr>
        <w:pStyle w:val="Heading2"/>
      </w:pPr>
      <w:r w:rsidRPr="008F7825">
        <w:lastRenderedPageBreak/>
        <w:t xml:space="preserve">Screenshot </w:t>
      </w:r>
      <w:r>
        <w:t>2 - GET</w:t>
      </w:r>
      <w:r w:rsidRPr="00307F4A">
        <w:t xml:space="preserve"> /quads</w:t>
      </w:r>
    </w:p>
    <w:p w14:paraId="7FDF966B" w14:textId="2F6A2F45" w:rsidR="00307F4A" w:rsidRDefault="00263FC1" w:rsidP="00891341">
      <w:pPr>
        <w:rPr>
          <w:i/>
          <w:iCs/>
        </w:rPr>
      </w:pPr>
      <w:r>
        <w:rPr>
          <w:i/>
          <w:iCs/>
          <w:noProof/>
        </w:rPr>
        <w:drawing>
          <wp:anchor distT="0" distB="0" distL="114300" distR="114300" simplePos="0" relativeHeight="251663360" behindDoc="0" locked="0" layoutInCell="1" allowOverlap="1" wp14:anchorId="79794270" wp14:editId="3723A74A">
            <wp:simplePos x="0" y="0"/>
            <wp:positionH relativeFrom="margin">
              <wp:align>center</wp:align>
            </wp:positionH>
            <wp:positionV relativeFrom="page">
              <wp:posOffset>1513139</wp:posOffset>
            </wp:positionV>
            <wp:extent cx="5760085" cy="6629400"/>
            <wp:effectExtent l="0" t="0" r="0" b="0"/>
            <wp:wrapTopAndBottom/>
            <wp:docPr id="6703796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662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7F4A" w:rsidRPr="00307F4A">
        <w:rPr>
          <w:i/>
          <w:iCs/>
        </w:rPr>
        <w:t>Returns the most recently inserted quadrilateral</w:t>
      </w:r>
    </w:p>
    <w:p w14:paraId="054B8030" w14:textId="25CFC94C" w:rsidR="00263FC1" w:rsidRDefault="00263FC1" w:rsidP="00891341">
      <w:pPr>
        <w:rPr>
          <w:i/>
          <w:iCs/>
        </w:rPr>
      </w:pPr>
    </w:p>
    <w:p w14:paraId="4A6521BB" w14:textId="77777777" w:rsidR="00263FC1" w:rsidRDefault="00263FC1">
      <w:pPr>
        <w:rPr>
          <w:rFonts w:asciiTheme="majorHAnsi" w:eastAsiaTheme="majorEastAsia" w:hAnsiTheme="majorHAnsi" w:cstheme="majorBidi"/>
          <w:b/>
          <w:bCs/>
          <w:color w:val="4F81BD" w:themeColor="accent1"/>
          <w:sz w:val="26"/>
          <w:szCs w:val="26"/>
        </w:rPr>
      </w:pPr>
      <w:r>
        <w:br w:type="page"/>
      </w:r>
    </w:p>
    <w:p w14:paraId="679C7E99" w14:textId="755EA176" w:rsidR="00307F4A" w:rsidRPr="00307F4A" w:rsidRDefault="00307F4A" w:rsidP="00307F4A">
      <w:pPr>
        <w:pStyle w:val="Heading2"/>
      </w:pPr>
      <w:r w:rsidRPr="008F7825">
        <w:lastRenderedPageBreak/>
        <w:t xml:space="preserve">Screenshot </w:t>
      </w:r>
      <w:r>
        <w:t xml:space="preserve">3 - </w:t>
      </w:r>
      <w:r w:rsidRPr="00307F4A">
        <w:t>PUT /quads</w:t>
      </w:r>
      <w:r>
        <w:t xml:space="preserve"> </w:t>
      </w:r>
    </w:p>
    <w:p w14:paraId="4A1163AD" w14:textId="5F6B16A1" w:rsidR="00307F4A" w:rsidRDefault="00307F4A" w:rsidP="00891341">
      <w:pPr>
        <w:rPr>
          <w:i/>
          <w:iCs/>
        </w:rPr>
      </w:pPr>
      <w:r w:rsidRPr="00307F4A">
        <w:rPr>
          <w:i/>
          <w:iCs/>
        </w:rPr>
        <w:t>Currently inserts a new quadrilateral instead of updating an existing one</w:t>
      </w:r>
    </w:p>
    <w:p w14:paraId="12267797" w14:textId="502A9E47" w:rsidR="00307F4A" w:rsidRDefault="00263FC1" w:rsidP="00891341">
      <w:r>
        <w:rPr>
          <w:noProof/>
          <w:highlight w:val="yellow"/>
        </w:rPr>
        <w:drawing>
          <wp:anchor distT="0" distB="0" distL="114300" distR="114300" simplePos="0" relativeHeight="251664384" behindDoc="0" locked="0" layoutInCell="1" allowOverlap="1" wp14:anchorId="2F7F5AC1" wp14:editId="0623BD26">
            <wp:simplePos x="0" y="0"/>
            <wp:positionH relativeFrom="margin">
              <wp:align>center</wp:align>
            </wp:positionH>
            <wp:positionV relativeFrom="page">
              <wp:posOffset>1899679</wp:posOffset>
            </wp:positionV>
            <wp:extent cx="5824855" cy="6670675"/>
            <wp:effectExtent l="0" t="0" r="4445" b="0"/>
            <wp:wrapTopAndBottom/>
            <wp:docPr id="13719763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4855" cy="6670675"/>
                    </a:xfrm>
                    <a:prstGeom prst="rect">
                      <a:avLst/>
                    </a:prstGeom>
                    <a:noFill/>
                    <a:ln>
                      <a:noFill/>
                    </a:ln>
                  </pic:spPr>
                </pic:pic>
              </a:graphicData>
            </a:graphic>
          </wp:anchor>
        </w:drawing>
      </w:r>
    </w:p>
    <w:p w14:paraId="350EED8A" w14:textId="30A7C1FB" w:rsidR="00263FC1" w:rsidRDefault="00263FC1" w:rsidP="00891341"/>
    <w:p w14:paraId="3A493BF7" w14:textId="77777777" w:rsidR="00263FC1" w:rsidRDefault="00263FC1">
      <w:pPr>
        <w:rPr>
          <w:rFonts w:asciiTheme="majorHAnsi" w:eastAsiaTheme="majorEastAsia" w:hAnsiTheme="majorHAnsi" w:cstheme="majorBidi"/>
          <w:b/>
          <w:bCs/>
          <w:color w:val="4F81BD" w:themeColor="accent1"/>
          <w:sz w:val="26"/>
          <w:szCs w:val="26"/>
        </w:rPr>
      </w:pPr>
      <w:r>
        <w:br w:type="page"/>
      </w:r>
    </w:p>
    <w:p w14:paraId="50D583D3" w14:textId="24CBD223" w:rsidR="00307F4A" w:rsidRPr="00307F4A" w:rsidRDefault="00307F4A" w:rsidP="00307F4A">
      <w:pPr>
        <w:pStyle w:val="Heading2"/>
      </w:pPr>
      <w:r w:rsidRPr="008F7825">
        <w:lastRenderedPageBreak/>
        <w:t xml:space="preserve">Screenshot </w:t>
      </w:r>
      <w:r>
        <w:t>4 - DELETE</w:t>
      </w:r>
      <w:r w:rsidRPr="00307F4A">
        <w:t xml:space="preserve"> /quads</w:t>
      </w:r>
      <w:r>
        <w:t xml:space="preserve"> </w:t>
      </w:r>
    </w:p>
    <w:p w14:paraId="4349FF12" w14:textId="77777777" w:rsidR="00307F4A" w:rsidRDefault="00307F4A" w:rsidP="00307F4A">
      <w:pPr>
        <w:rPr>
          <w:i/>
          <w:iCs/>
        </w:rPr>
      </w:pPr>
      <w:r w:rsidRPr="00307F4A">
        <w:rPr>
          <w:i/>
          <w:iCs/>
        </w:rPr>
        <w:t>Deletes all records from the table</w:t>
      </w:r>
    </w:p>
    <w:p w14:paraId="63B8ADB0" w14:textId="3E0A3E9D" w:rsidR="00263FC1" w:rsidRPr="00891341" w:rsidRDefault="00263FC1" w:rsidP="00891341">
      <w:r>
        <w:rPr>
          <w:noProof/>
          <w:highlight w:val="yellow"/>
        </w:rPr>
        <w:drawing>
          <wp:anchor distT="0" distB="0" distL="114300" distR="114300" simplePos="0" relativeHeight="251665408" behindDoc="0" locked="0" layoutInCell="1" allowOverlap="1" wp14:anchorId="1F683219" wp14:editId="1FA1EAB5">
            <wp:simplePos x="0" y="0"/>
            <wp:positionH relativeFrom="column">
              <wp:posOffset>0</wp:posOffset>
            </wp:positionH>
            <wp:positionV relativeFrom="page">
              <wp:posOffset>1773621</wp:posOffset>
            </wp:positionV>
            <wp:extent cx="5486400" cy="6140450"/>
            <wp:effectExtent l="0" t="0" r="0" b="0"/>
            <wp:wrapTopAndBottom/>
            <wp:docPr id="6051640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6140450"/>
                    </a:xfrm>
                    <a:prstGeom prst="rect">
                      <a:avLst/>
                    </a:prstGeom>
                    <a:noFill/>
                    <a:ln>
                      <a:noFill/>
                    </a:ln>
                  </pic:spPr>
                </pic:pic>
              </a:graphicData>
            </a:graphic>
          </wp:anchor>
        </w:drawing>
      </w:r>
    </w:p>
    <w:p w14:paraId="3D80BEAD" w14:textId="77777777" w:rsidR="00263FC1" w:rsidRDefault="00263FC1">
      <w:pPr>
        <w:rPr>
          <w:rFonts w:asciiTheme="majorHAnsi" w:eastAsiaTheme="majorEastAsia" w:hAnsiTheme="majorHAnsi" w:cstheme="majorBidi"/>
          <w:b/>
          <w:bCs/>
          <w:color w:val="4F81BD" w:themeColor="accent1"/>
          <w:sz w:val="26"/>
          <w:szCs w:val="26"/>
        </w:rPr>
      </w:pPr>
      <w:r>
        <w:br w:type="page"/>
      </w:r>
    </w:p>
    <w:p w14:paraId="5037D359" w14:textId="268E55DD" w:rsidR="009255B4" w:rsidRDefault="009255B4" w:rsidP="009255B4">
      <w:pPr>
        <w:pStyle w:val="Heading2"/>
      </w:pPr>
      <w:r w:rsidRPr="008F7825">
        <w:lastRenderedPageBreak/>
        <w:t xml:space="preserve">Screenshot </w:t>
      </w:r>
      <w:r>
        <w:t>5 - GET</w:t>
      </w:r>
      <w:r w:rsidRPr="00307F4A">
        <w:t xml:space="preserve"> /quads</w:t>
      </w:r>
      <w:r>
        <w:t>/history/stats</w:t>
      </w:r>
    </w:p>
    <w:p w14:paraId="618574D6" w14:textId="0E4EE273" w:rsidR="009255B4" w:rsidRDefault="00263FC1" w:rsidP="009255B4">
      <w:pPr>
        <w:rPr>
          <w:i/>
          <w:iCs/>
        </w:rPr>
      </w:pPr>
      <w:r>
        <w:rPr>
          <w:i/>
          <w:iCs/>
          <w:noProof/>
        </w:rPr>
        <w:drawing>
          <wp:anchor distT="0" distB="0" distL="114300" distR="114300" simplePos="0" relativeHeight="251666432" behindDoc="0" locked="0" layoutInCell="1" allowOverlap="1" wp14:anchorId="5484848A" wp14:editId="097C20F6">
            <wp:simplePos x="0" y="0"/>
            <wp:positionH relativeFrom="margin">
              <wp:align>center</wp:align>
            </wp:positionH>
            <wp:positionV relativeFrom="page">
              <wp:posOffset>1481608</wp:posOffset>
            </wp:positionV>
            <wp:extent cx="5725160" cy="6408420"/>
            <wp:effectExtent l="0" t="0" r="8890" b="0"/>
            <wp:wrapTopAndBottom/>
            <wp:docPr id="15082132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6408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5B4" w:rsidRPr="009255B4">
        <w:rPr>
          <w:i/>
          <w:iCs/>
        </w:rPr>
        <w:t xml:space="preserve">Gets all </w:t>
      </w:r>
      <w:r w:rsidR="009255B4">
        <w:rPr>
          <w:i/>
          <w:iCs/>
        </w:rPr>
        <w:t xml:space="preserve">quad type stats </w:t>
      </w:r>
      <w:r w:rsidR="009255B4" w:rsidRPr="009255B4">
        <w:rPr>
          <w:i/>
          <w:iCs/>
        </w:rPr>
        <w:t>submitted</w:t>
      </w:r>
    </w:p>
    <w:p w14:paraId="58F2BC65" w14:textId="77A19E9D" w:rsidR="00263FC1" w:rsidRDefault="00263FC1" w:rsidP="009255B4">
      <w:pPr>
        <w:rPr>
          <w:i/>
          <w:iCs/>
        </w:rPr>
      </w:pPr>
    </w:p>
    <w:p w14:paraId="5013A398" w14:textId="77777777" w:rsidR="00263FC1" w:rsidRDefault="00263FC1">
      <w:pPr>
        <w:rPr>
          <w:rFonts w:asciiTheme="majorHAnsi" w:eastAsiaTheme="majorEastAsia" w:hAnsiTheme="majorHAnsi" w:cstheme="majorBidi"/>
          <w:b/>
          <w:bCs/>
          <w:color w:val="4F81BD" w:themeColor="accent1"/>
          <w:sz w:val="26"/>
          <w:szCs w:val="26"/>
        </w:rPr>
      </w:pPr>
      <w:r>
        <w:br w:type="page"/>
      </w:r>
    </w:p>
    <w:p w14:paraId="38A2ECE4" w14:textId="0F1FBFF4" w:rsidR="009255B4" w:rsidRDefault="009255B4" w:rsidP="009255B4">
      <w:pPr>
        <w:pStyle w:val="Heading2"/>
      </w:pPr>
      <w:r w:rsidRPr="008F7825">
        <w:lastRenderedPageBreak/>
        <w:t xml:space="preserve">Screenshot </w:t>
      </w:r>
      <w:r>
        <w:t>6 - GET</w:t>
      </w:r>
      <w:r w:rsidRPr="00307F4A">
        <w:t xml:space="preserve"> /quads</w:t>
      </w:r>
      <w:r>
        <w:t>/history/squares</w:t>
      </w:r>
    </w:p>
    <w:p w14:paraId="5D66A983" w14:textId="41C38B94" w:rsidR="009255B4" w:rsidRDefault="00263FC1" w:rsidP="009255B4">
      <w:pPr>
        <w:rPr>
          <w:i/>
          <w:iCs/>
        </w:rPr>
      </w:pPr>
      <w:r>
        <w:rPr>
          <w:i/>
          <w:iCs/>
          <w:noProof/>
        </w:rPr>
        <w:drawing>
          <wp:anchor distT="0" distB="0" distL="114300" distR="114300" simplePos="0" relativeHeight="251667456" behindDoc="0" locked="0" layoutInCell="1" allowOverlap="1" wp14:anchorId="6271BBA8" wp14:editId="05CE8902">
            <wp:simplePos x="0" y="0"/>
            <wp:positionH relativeFrom="margin">
              <wp:align>center</wp:align>
            </wp:positionH>
            <wp:positionV relativeFrom="page">
              <wp:posOffset>1599850</wp:posOffset>
            </wp:positionV>
            <wp:extent cx="5930265" cy="6637020"/>
            <wp:effectExtent l="0" t="0" r="0" b="0"/>
            <wp:wrapTopAndBottom/>
            <wp:docPr id="7589329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0265" cy="6637020"/>
                    </a:xfrm>
                    <a:prstGeom prst="rect">
                      <a:avLst/>
                    </a:prstGeom>
                    <a:noFill/>
                    <a:ln>
                      <a:noFill/>
                    </a:ln>
                  </pic:spPr>
                </pic:pic>
              </a:graphicData>
            </a:graphic>
          </wp:anchor>
        </w:drawing>
      </w:r>
      <w:r w:rsidR="009255B4" w:rsidRPr="009255B4">
        <w:rPr>
          <w:i/>
          <w:iCs/>
        </w:rPr>
        <w:t xml:space="preserve">Gets all </w:t>
      </w:r>
      <w:r w:rsidR="009255B4">
        <w:rPr>
          <w:i/>
          <w:iCs/>
        </w:rPr>
        <w:t>squares</w:t>
      </w:r>
      <w:r w:rsidR="009255B4" w:rsidRPr="009255B4">
        <w:rPr>
          <w:i/>
          <w:iCs/>
        </w:rPr>
        <w:t xml:space="preserve"> submitted</w:t>
      </w:r>
    </w:p>
    <w:p w14:paraId="4DEB7CE8" w14:textId="7D550591" w:rsidR="00263FC1" w:rsidRPr="009255B4" w:rsidRDefault="00263FC1" w:rsidP="009255B4">
      <w:pPr>
        <w:rPr>
          <w:i/>
          <w:iCs/>
        </w:rPr>
      </w:pPr>
    </w:p>
    <w:p w14:paraId="3E187891" w14:textId="77777777" w:rsidR="00263FC1" w:rsidRDefault="00263FC1">
      <w:pPr>
        <w:rPr>
          <w:rFonts w:asciiTheme="majorHAnsi" w:eastAsiaTheme="majorEastAsia" w:hAnsiTheme="majorHAnsi" w:cstheme="majorBidi"/>
          <w:b/>
          <w:bCs/>
          <w:color w:val="4F81BD" w:themeColor="accent1"/>
          <w:sz w:val="26"/>
          <w:szCs w:val="26"/>
        </w:rPr>
      </w:pPr>
      <w:r>
        <w:br w:type="page"/>
      </w:r>
    </w:p>
    <w:p w14:paraId="4E2C82EE" w14:textId="74D0452D" w:rsidR="009255B4" w:rsidRDefault="009255B4" w:rsidP="009255B4">
      <w:pPr>
        <w:pStyle w:val="Heading2"/>
      </w:pPr>
      <w:r w:rsidRPr="008F7825">
        <w:lastRenderedPageBreak/>
        <w:t xml:space="preserve">Screenshot </w:t>
      </w:r>
      <w:r>
        <w:t>7 - GET</w:t>
      </w:r>
      <w:r w:rsidRPr="00307F4A">
        <w:t xml:space="preserve"> /quads</w:t>
      </w:r>
      <w:r>
        <w:t>/history/</w:t>
      </w:r>
      <w:proofErr w:type="spellStart"/>
      <w:r>
        <w:t>allQuads</w:t>
      </w:r>
      <w:proofErr w:type="spellEnd"/>
    </w:p>
    <w:p w14:paraId="1CA7BF6D" w14:textId="404B9456" w:rsidR="009255B4" w:rsidRDefault="00263FC1" w:rsidP="009255B4">
      <w:pPr>
        <w:rPr>
          <w:i/>
          <w:iCs/>
        </w:rPr>
      </w:pPr>
      <w:r>
        <w:rPr>
          <w:i/>
          <w:iCs/>
          <w:noProof/>
        </w:rPr>
        <w:drawing>
          <wp:anchor distT="0" distB="0" distL="114300" distR="114300" simplePos="0" relativeHeight="251668480" behindDoc="0" locked="0" layoutInCell="1" allowOverlap="1" wp14:anchorId="31D6F386" wp14:editId="3B1544F8">
            <wp:simplePos x="0" y="0"/>
            <wp:positionH relativeFrom="margin">
              <wp:align>center</wp:align>
            </wp:positionH>
            <wp:positionV relativeFrom="page">
              <wp:posOffset>1505256</wp:posOffset>
            </wp:positionV>
            <wp:extent cx="5784215" cy="6424295"/>
            <wp:effectExtent l="0" t="0" r="6985" b="0"/>
            <wp:wrapTopAndBottom/>
            <wp:docPr id="21286473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4215" cy="6424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5B4" w:rsidRPr="009255B4">
        <w:rPr>
          <w:i/>
          <w:iCs/>
        </w:rPr>
        <w:t>Gets all records submitted</w:t>
      </w:r>
    </w:p>
    <w:p w14:paraId="1BCEE814" w14:textId="1A9AD0DE" w:rsidR="00263FC1" w:rsidRPr="009255B4" w:rsidRDefault="00263FC1" w:rsidP="009255B4">
      <w:pPr>
        <w:rPr>
          <w:i/>
          <w:iCs/>
        </w:rPr>
      </w:pPr>
    </w:p>
    <w:p w14:paraId="5BBB39BD" w14:textId="77777777" w:rsidR="009255B4" w:rsidRPr="009255B4" w:rsidRDefault="009255B4" w:rsidP="009255B4">
      <w:pPr>
        <w:rPr>
          <w:i/>
          <w:iCs/>
        </w:rPr>
      </w:pPr>
    </w:p>
    <w:p w14:paraId="0608C358" w14:textId="4C2F60C3" w:rsidR="009556FD" w:rsidRDefault="009556FD" w:rsidP="009556FD">
      <w:pPr>
        <w:rPr>
          <w:i/>
          <w:iCs/>
        </w:rPr>
      </w:pPr>
    </w:p>
    <w:p w14:paraId="7EBC4B4D" w14:textId="3A03AC78" w:rsidR="00F975D6" w:rsidRDefault="00F975D6">
      <w:pPr>
        <w:rPr>
          <w:i/>
          <w:iCs/>
        </w:rPr>
      </w:pPr>
    </w:p>
    <w:p w14:paraId="44A874A4" w14:textId="49196EDE" w:rsidR="000D235F" w:rsidRDefault="00000000">
      <w:pPr>
        <w:pStyle w:val="Heading2"/>
      </w:pPr>
      <w:r>
        <w:lastRenderedPageBreak/>
        <w:t>Refactored Files</w:t>
      </w:r>
    </w:p>
    <w:p w14:paraId="2BE492B0" w14:textId="77777777" w:rsidR="0011633A" w:rsidRDefault="0011633A" w:rsidP="0011633A">
      <w:pPr>
        <w:pStyle w:val="ListParagraph"/>
        <w:numPr>
          <w:ilvl w:val="0"/>
          <w:numId w:val="23"/>
        </w:numPr>
      </w:pPr>
      <w:r w:rsidRPr="0011633A">
        <w:t>QuadService.java</w:t>
      </w:r>
    </w:p>
    <w:p w14:paraId="4183F786" w14:textId="3EBB20C2" w:rsidR="0011633A" w:rsidRPr="0011633A" w:rsidRDefault="0011633A" w:rsidP="0011633A">
      <w:pPr>
        <w:pStyle w:val="ListParagraph"/>
        <w:numPr>
          <w:ilvl w:val="1"/>
          <w:numId w:val="23"/>
        </w:numPr>
      </w:pPr>
      <w:r w:rsidRPr="0011633A">
        <w:t xml:space="preserve">New service interface that defines the contract for quadrilateral operations. Both </w:t>
      </w:r>
      <w:proofErr w:type="spellStart"/>
      <w:r w:rsidRPr="0011633A">
        <w:t>QuadServiceJdbcImpl</w:t>
      </w:r>
      <w:proofErr w:type="spellEnd"/>
      <w:r w:rsidRPr="0011633A">
        <w:t xml:space="preserve"> and the original </w:t>
      </w:r>
      <w:proofErr w:type="spellStart"/>
      <w:r w:rsidRPr="0011633A">
        <w:t>QuadInMemoryImpl</w:t>
      </w:r>
      <w:proofErr w:type="spellEnd"/>
      <w:r w:rsidRPr="0011633A">
        <w:t xml:space="preserve"> now implement this interface, allowing the application to switch between in-memory and database-backed logic.</w:t>
      </w:r>
    </w:p>
    <w:p w14:paraId="3DB38BFA" w14:textId="33759939" w:rsidR="0011633A" w:rsidRDefault="0011633A" w:rsidP="0011633A">
      <w:pPr>
        <w:pStyle w:val="ListParagraph"/>
        <w:numPr>
          <w:ilvl w:val="0"/>
          <w:numId w:val="23"/>
        </w:numPr>
      </w:pPr>
      <w:r>
        <w:t>QuadServiceJdbcImpl.java</w:t>
      </w:r>
    </w:p>
    <w:p w14:paraId="293C0416" w14:textId="0BE7A50D" w:rsidR="0011633A" w:rsidRDefault="0011633A" w:rsidP="0011633A">
      <w:pPr>
        <w:pStyle w:val="ListParagraph"/>
        <w:numPr>
          <w:ilvl w:val="1"/>
          <w:numId w:val="23"/>
        </w:numPr>
      </w:pPr>
      <w:r w:rsidRPr="0011633A">
        <w:t xml:space="preserve">JDBC-based implementation of </w:t>
      </w:r>
      <w:proofErr w:type="spellStart"/>
      <w:r w:rsidRPr="0011633A">
        <w:t>QuadService</w:t>
      </w:r>
      <w:proofErr w:type="spellEnd"/>
      <w:r w:rsidRPr="0011633A">
        <w:t xml:space="preserve"> that uses </w:t>
      </w:r>
      <w:proofErr w:type="spellStart"/>
      <w:r w:rsidRPr="0011633A">
        <w:t>JdbcTemplate</w:t>
      </w:r>
      <w:proofErr w:type="spellEnd"/>
      <w:r w:rsidRPr="0011633A">
        <w:t xml:space="preserve"> to execute SQL queries. Declared as @Primary so it's used by default at runtime</w:t>
      </w:r>
      <w:r>
        <w:t>.</w:t>
      </w:r>
    </w:p>
    <w:p w14:paraId="12CDE772" w14:textId="58679EC9" w:rsidR="0011633A" w:rsidRDefault="0011633A" w:rsidP="0011633A">
      <w:pPr>
        <w:pStyle w:val="ListParagraph"/>
        <w:numPr>
          <w:ilvl w:val="0"/>
          <w:numId w:val="23"/>
        </w:numPr>
      </w:pPr>
      <w:r w:rsidRPr="0011633A">
        <w:t>QuadInMemoryImpl.java</w:t>
      </w:r>
    </w:p>
    <w:p w14:paraId="0A9DBFB2" w14:textId="4CD270D2" w:rsidR="0011633A" w:rsidRPr="0011633A" w:rsidRDefault="0011633A" w:rsidP="0011633A">
      <w:pPr>
        <w:pStyle w:val="ListParagraph"/>
        <w:numPr>
          <w:ilvl w:val="1"/>
          <w:numId w:val="23"/>
        </w:numPr>
      </w:pPr>
      <w:r w:rsidRPr="0011633A">
        <w:t xml:space="preserve">The original in-memory implementation of </w:t>
      </w:r>
      <w:proofErr w:type="spellStart"/>
      <w:r w:rsidRPr="0011633A">
        <w:t>QuadService</w:t>
      </w:r>
      <w:proofErr w:type="spellEnd"/>
      <w:r w:rsidRPr="0011633A">
        <w:t xml:space="preserve">, preserved for comparison and testability. </w:t>
      </w:r>
      <w:proofErr w:type="gramStart"/>
      <w:r w:rsidRPr="0011633A">
        <w:t>Now</w:t>
      </w:r>
      <w:proofErr w:type="gramEnd"/>
      <w:r w:rsidRPr="0011633A">
        <w:t xml:space="preserve"> conforms to the shared </w:t>
      </w:r>
      <w:proofErr w:type="spellStart"/>
      <w:r w:rsidRPr="0011633A">
        <w:t>QuadService</w:t>
      </w:r>
      <w:proofErr w:type="spellEnd"/>
      <w:r w:rsidRPr="0011633A">
        <w:t xml:space="preserve"> interface.</w:t>
      </w:r>
    </w:p>
    <w:p w14:paraId="7E758B4B" w14:textId="77777777" w:rsidR="0011633A" w:rsidRDefault="0011633A" w:rsidP="0011633A">
      <w:pPr>
        <w:pStyle w:val="ListParagraph"/>
        <w:numPr>
          <w:ilvl w:val="0"/>
          <w:numId w:val="23"/>
        </w:numPr>
      </w:pPr>
      <w:r>
        <w:t>Quadrilateral.java</w:t>
      </w:r>
    </w:p>
    <w:p w14:paraId="504B5753" w14:textId="4DD4A54E" w:rsidR="0011633A" w:rsidRDefault="0011633A" w:rsidP="0011633A">
      <w:pPr>
        <w:pStyle w:val="ListParagraph"/>
        <w:numPr>
          <w:ilvl w:val="1"/>
          <w:numId w:val="23"/>
        </w:numPr>
      </w:pPr>
      <w:r>
        <w:t xml:space="preserve">Enhanced model class for storing and validating four-sided shapes. Includes validation, type-detection logic, and a formatted </w:t>
      </w:r>
      <w:proofErr w:type="spellStart"/>
      <w:r>
        <w:t>toString</w:t>
      </w:r>
      <w:proofErr w:type="spellEnd"/>
      <w:r>
        <w:t>() method for logging and testing.</w:t>
      </w:r>
    </w:p>
    <w:p w14:paraId="7561DD7F" w14:textId="77777777" w:rsidR="0011633A" w:rsidRDefault="0011633A" w:rsidP="0011633A">
      <w:pPr>
        <w:pStyle w:val="ListParagraph"/>
        <w:numPr>
          <w:ilvl w:val="0"/>
          <w:numId w:val="23"/>
        </w:numPr>
      </w:pPr>
      <w:r>
        <w:t>QuadServiceIntegrationTest.java</w:t>
      </w:r>
    </w:p>
    <w:p w14:paraId="01C18164" w14:textId="31BDBAC2" w:rsidR="0011633A" w:rsidRDefault="0011633A" w:rsidP="0011633A">
      <w:pPr>
        <w:pStyle w:val="ListParagraph"/>
        <w:numPr>
          <w:ilvl w:val="1"/>
          <w:numId w:val="23"/>
        </w:numPr>
      </w:pPr>
      <w:r>
        <w:t>New test class using @SpringBootTest and an H2 in-memory database to validate all database operations. Covers insert, reset, type filtering, and error handling.</w:t>
      </w:r>
    </w:p>
    <w:p w14:paraId="778D9006" w14:textId="77777777" w:rsidR="0011633A" w:rsidRDefault="0011633A" w:rsidP="0011633A">
      <w:pPr>
        <w:pStyle w:val="ListParagraph"/>
        <w:numPr>
          <w:ilvl w:val="0"/>
          <w:numId w:val="23"/>
        </w:numPr>
      </w:pPr>
      <w:proofErr w:type="spellStart"/>
      <w:r>
        <w:t>application.properties</w:t>
      </w:r>
      <w:proofErr w:type="spellEnd"/>
    </w:p>
    <w:p w14:paraId="4E7210EB" w14:textId="75B6DF34" w:rsidR="0011633A" w:rsidRDefault="0011633A" w:rsidP="0011633A">
      <w:pPr>
        <w:pStyle w:val="ListParagraph"/>
        <w:numPr>
          <w:ilvl w:val="1"/>
          <w:numId w:val="23"/>
        </w:numPr>
      </w:pPr>
      <w:r>
        <w:t>Updated to use a live MySQL database connection for runtime (profile = dev).</w:t>
      </w:r>
    </w:p>
    <w:p w14:paraId="08FFDCA5" w14:textId="77777777" w:rsidR="0011633A" w:rsidRDefault="0011633A" w:rsidP="0011633A">
      <w:pPr>
        <w:pStyle w:val="ListParagraph"/>
        <w:numPr>
          <w:ilvl w:val="0"/>
          <w:numId w:val="23"/>
        </w:numPr>
      </w:pPr>
      <w:r>
        <w:t>application-</w:t>
      </w:r>
      <w:proofErr w:type="spellStart"/>
      <w:r>
        <w:t>test.properties</w:t>
      </w:r>
      <w:proofErr w:type="spellEnd"/>
    </w:p>
    <w:p w14:paraId="1E8402F2" w14:textId="0CF349D6" w:rsidR="0011633A" w:rsidRDefault="0011633A" w:rsidP="0011633A">
      <w:pPr>
        <w:pStyle w:val="ListParagraph"/>
        <w:numPr>
          <w:ilvl w:val="1"/>
          <w:numId w:val="23"/>
        </w:numPr>
      </w:pPr>
      <w:r>
        <w:t>Defines an isolated H2 environment with logging enabled for integration tests. Ensures test data does not affect production DB.</w:t>
      </w:r>
    </w:p>
    <w:p w14:paraId="4971B549" w14:textId="77777777" w:rsidR="0011633A" w:rsidRDefault="0011633A" w:rsidP="0011633A">
      <w:pPr>
        <w:pStyle w:val="ListParagraph"/>
        <w:numPr>
          <w:ilvl w:val="0"/>
          <w:numId w:val="23"/>
        </w:numPr>
      </w:pPr>
      <w:proofErr w:type="spellStart"/>
      <w:r>
        <w:t>schema.sql</w:t>
      </w:r>
      <w:proofErr w:type="spellEnd"/>
    </w:p>
    <w:p w14:paraId="04A035B9" w14:textId="0807EF57" w:rsidR="0011633A" w:rsidRDefault="0011633A" w:rsidP="0011633A">
      <w:pPr>
        <w:pStyle w:val="ListParagraph"/>
        <w:numPr>
          <w:ilvl w:val="1"/>
          <w:numId w:val="23"/>
        </w:numPr>
      </w:pPr>
      <w:r>
        <w:t>SQL script to initialize the quads table when needed. Used during test runs or schema setup.</w:t>
      </w:r>
    </w:p>
    <w:p w14:paraId="71F2CF59" w14:textId="13359120" w:rsidR="00307F4A" w:rsidRDefault="00307F4A" w:rsidP="00307F4A">
      <w:pPr>
        <w:pStyle w:val="Heading2"/>
      </w:pPr>
      <w:r w:rsidRPr="00307F4A">
        <w:t>Known Limitations &amp; Future Enhancements</w:t>
      </w:r>
    </w:p>
    <w:p w14:paraId="1FC72142" w14:textId="333AC914" w:rsidR="00263FC1" w:rsidRPr="00DB54FB" w:rsidRDefault="00263FC1" w:rsidP="00307F4A">
      <w:pPr>
        <w:numPr>
          <w:ilvl w:val="0"/>
          <w:numId w:val="22"/>
        </w:numPr>
      </w:pPr>
      <w:r w:rsidRPr="00DB54FB">
        <w:t xml:space="preserve">Add quad types to DB. </w:t>
      </w:r>
    </w:p>
    <w:p w14:paraId="1CAAB2CE" w14:textId="006592FF" w:rsidR="00307F4A" w:rsidRDefault="00307F4A" w:rsidP="00307F4A">
      <w:pPr>
        <w:numPr>
          <w:ilvl w:val="0"/>
          <w:numId w:val="22"/>
        </w:numPr>
      </w:pPr>
      <w:r w:rsidRPr="00307F4A">
        <w:t>PUT currently acts as an insert (</w:t>
      </w:r>
      <w:proofErr w:type="spellStart"/>
      <w:r w:rsidRPr="00307F4A">
        <w:t>upsert</w:t>
      </w:r>
      <w:proofErr w:type="spellEnd"/>
      <w:r w:rsidRPr="00307F4A">
        <w:t>) rather than an update</w:t>
      </w:r>
      <w:r w:rsidR="00DB54FB">
        <w:t>. T</w:t>
      </w:r>
      <w:r w:rsidRPr="00307F4A">
        <w:t xml:space="preserve">his will be addressed by </w:t>
      </w:r>
      <w:proofErr w:type="gramStart"/>
      <w:r w:rsidRPr="00307F4A">
        <w:t>adding @</w:t>
      </w:r>
      <w:proofErr w:type="gramEnd"/>
      <w:r w:rsidRPr="00307F4A">
        <w:t>PathVariable Long id and checking existence before writing.</w:t>
      </w:r>
    </w:p>
    <w:p w14:paraId="6F60F66B" w14:textId="6EF88743" w:rsidR="00307F4A" w:rsidRPr="00307F4A" w:rsidRDefault="00307F4A" w:rsidP="00307F4A">
      <w:pPr>
        <w:numPr>
          <w:ilvl w:val="0"/>
          <w:numId w:val="22"/>
        </w:numPr>
      </w:pPr>
      <w:r w:rsidRPr="00307F4A">
        <w:t xml:space="preserve">GET /quads returns only the most recently inserted quad. </w:t>
      </w:r>
      <w:r w:rsidR="00DB54FB">
        <w:t>I</w:t>
      </w:r>
      <w:r w:rsidRPr="00307F4A">
        <w:t xml:space="preserve"> plan to enhance this by returning the full list or adding filtering and history endpoints.</w:t>
      </w:r>
    </w:p>
    <w:p w14:paraId="75DA6CD7" w14:textId="77777777" w:rsidR="00307F4A" w:rsidRDefault="00307F4A" w:rsidP="00307F4A">
      <w:pPr>
        <w:numPr>
          <w:ilvl w:val="0"/>
          <w:numId w:val="22"/>
        </w:numPr>
      </w:pPr>
      <w:r w:rsidRPr="00307F4A">
        <w:t>No error is thrown for duplicate or invalid inputs if validation is skipped. Additional input validation and 400-level responses are planned.</w:t>
      </w:r>
    </w:p>
    <w:p w14:paraId="607B9109" w14:textId="45B9C602" w:rsidR="0011633A" w:rsidRDefault="0011633A" w:rsidP="00307F4A">
      <w:pPr>
        <w:numPr>
          <w:ilvl w:val="0"/>
          <w:numId w:val="22"/>
        </w:numPr>
      </w:pPr>
      <w:r w:rsidRPr="0011633A">
        <w:lastRenderedPageBreak/>
        <w:t>Angle support will be added in future versions to support enhanced shape classification (e.g., distinguishing rhombus vs. square).</w:t>
      </w:r>
    </w:p>
    <w:p w14:paraId="3189DA9D" w14:textId="2F4F356C" w:rsidR="0011633A" w:rsidRPr="00307F4A" w:rsidRDefault="0011633A" w:rsidP="00307F4A">
      <w:pPr>
        <w:numPr>
          <w:ilvl w:val="0"/>
          <w:numId w:val="22"/>
        </w:numPr>
      </w:pPr>
      <w:r w:rsidRPr="0011633A">
        <w:t>All endpoints currently operate without user authentication or frontend filtering. This will be considered in a future sprint.</w:t>
      </w:r>
    </w:p>
    <w:p w14:paraId="5A3191B3" w14:textId="77777777" w:rsidR="000A66F7" w:rsidRPr="000A66F7" w:rsidRDefault="000A66F7" w:rsidP="000A66F7"/>
    <w:p w14:paraId="571B2F6E" w14:textId="21288177" w:rsidR="000D235F" w:rsidRDefault="00000000">
      <w:pPr>
        <w:pStyle w:val="Heading2"/>
      </w:pPr>
      <w:r>
        <w:t>Notes</w:t>
      </w:r>
    </w:p>
    <w:p w14:paraId="751E7C60" w14:textId="77777777" w:rsidR="0000659E" w:rsidRDefault="00000000" w:rsidP="0000659E">
      <w:pPr>
        <w:pStyle w:val="ListParagraph"/>
        <w:numPr>
          <w:ilvl w:val="0"/>
          <w:numId w:val="19"/>
        </w:numPr>
      </w:pPr>
      <w:r>
        <w:t xml:space="preserve">This project </w:t>
      </w:r>
      <w:r w:rsidR="009556FD">
        <w:t xml:space="preserve">will be </w:t>
      </w:r>
      <w:r>
        <w:t xml:space="preserve">maintained in a </w:t>
      </w:r>
      <w:r w:rsidR="009556FD">
        <w:t>public</w:t>
      </w:r>
      <w:r>
        <w:t xml:space="preserve"> GitHub repository for version control and learning practice.</w:t>
      </w:r>
    </w:p>
    <w:p w14:paraId="0B055739" w14:textId="77777777" w:rsidR="0000659E" w:rsidRDefault="002729F9" w:rsidP="0000659E">
      <w:pPr>
        <w:pStyle w:val="ListParagraph"/>
        <w:numPr>
          <w:ilvl w:val="0"/>
          <w:numId w:val="19"/>
        </w:numPr>
      </w:pPr>
      <w:r>
        <w:t>A `.zip` file containing only `.java` files and the `/Docs` folder is submitted as per course instructions.</w:t>
      </w:r>
    </w:p>
    <w:p w14:paraId="4D15F0C5" w14:textId="5D1088B2" w:rsidR="0000659E" w:rsidRDefault="0000659E" w:rsidP="0000659E">
      <w:pPr>
        <w:pStyle w:val="ListParagraph"/>
        <w:numPr>
          <w:ilvl w:val="1"/>
          <w:numId w:val="19"/>
        </w:numPr>
      </w:pPr>
      <w:r>
        <w:t>Docs/week</w:t>
      </w:r>
      <w:r w:rsidR="00307F4A">
        <w:t>3</w:t>
      </w:r>
    </w:p>
    <w:p w14:paraId="48F77D8E" w14:textId="7C5604DC" w:rsidR="000D235F" w:rsidRDefault="002729F9" w:rsidP="0000659E">
      <w:pPr>
        <w:pStyle w:val="ListParagraph"/>
        <w:numPr>
          <w:ilvl w:val="0"/>
          <w:numId w:val="19"/>
        </w:numPr>
      </w:pPr>
      <w:r>
        <w:t>Screenshots are provided in this single document for clarity, as per the professor’s recent guidance.</w:t>
      </w:r>
    </w:p>
    <w:p w14:paraId="3780F472" w14:textId="19182A9E" w:rsidR="00353D6A" w:rsidRDefault="00353D6A" w:rsidP="0000659E">
      <w:pPr>
        <w:pStyle w:val="ListParagraph"/>
        <w:numPr>
          <w:ilvl w:val="0"/>
          <w:numId w:val="19"/>
        </w:numPr>
      </w:pPr>
      <w:r w:rsidRPr="00353D6A">
        <w:t>All screenshots referenced in this document are included in the project ZIP file under the directory: Docs/Week</w:t>
      </w:r>
      <w:r w:rsidR="00307F4A">
        <w:t>3</w:t>
      </w:r>
      <w:r w:rsidRPr="00353D6A">
        <w:t>/assets/.</w:t>
      </w:r>
    </w:p>
    <w:sectPr w:rsidR="00353D6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CE43EEE"/>
    <w:multiLevelType w:val="hybridMultilevel"/>
    <w:tmpl w:val="FE720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AB0BC5"/>
    <w:multiLevelType w:val="multilevel"/>
    <w:tmpl w:val="87066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F74900"/>
    <w:multiLevelType w:val="hybridMultilevel"/>
    <w:tmpl w:val="84C04C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4E7B38"/>
    <w:multiLevelType w:val="multilevel"/>
    <w:tmpl w:val="E22C4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CD080B"/>
    <w:multiLevelType w:val="hybridMultilevel"/>
    <w:tmpl w:val="60087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BA2CA4"/>
    <w:multiLevelType w:val="multilevel"/>
    <w:tmpl w:val="8D08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234122"/>
    <w:multiLevelType w:val="multilevel"/>
    <w:tmpl w:val="FD6CC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B6046A"/>
    <w:multiLevelType w:val="multilevel"/>
    <w:tmpl w:val="2F44D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5F737F"/>
    <w:multiLevelType w:val="hybridMultilevel"/>
    <w:tmpl w:val="8774D5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F213BE"/>
    <w:multiLevelType w:val="hybridMultilevel"/>
    <w:tmpl w:val="1BE6C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B80E5F"/>
    <w:multiLevelType w:val="multilevel"/>
    <w:tmpl w:val="FC6C4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E9457D"/>
    <w:multiLevelType w:val="multilevel"/>
    <w:tmpl w:val="40986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061F98"/>
    <w:multiLevelType w:val="hybridMultilevel"/>
    <w:tmpl w:val="8020E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B9378C"/>
    <w:multiLevelType w:val="hybridMultilevel"/>
    <w:tmpl w:val="60D67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1025451">
    <w:abstractNumId w:val="8"/>
  </w:num>
  <w:num w:numId="2" w16cid:durableId="1705059518">
    <w:abstractNumId w:val="6"/>
  </w:num>
  <w:num w:numId="3" w16cid:durableId="685136298">
    <w:abstractNumId w:val="5"/>
  </w:num>
  <w:num w:numId="4" w16cid:durableId="445732685">
    <w:abstractNumId w:val="4"/>
  </w:num>
  <w:num w:numId="5" w16cid:durableId="1100029112">
    <w:abstractNumId w:val="7"/>
  </w:num>
  <w:num w:numId="6" w16cid:durableId="628753206">
    <w:abstractNumId w:val="3"/>
  </w:num>
  <w:num w:numId="7" w16cid:durableId="1039279974">
    <w:abstractNumId w:val="2"/>
  </w:num>
  <w:num w:numId="8" w16cid:durableId="2128352530">
    <w:abstractNumId w:val="1"/>
  </w:num>
  <w:num w:numId="9" w16cid:durableId="2111507280">
    <w:abstractNumId w:val="0"/>
  </w:num>
  <w:num w:numId="10" w16cid:durableId="442001239">
    <w:abstractNumId w:val="21"/>
  </w:num>
  <w:num w:numId="11" w16cid:durableId="1746145452">
    <w:abstractNumId w:val="17"/>
  </w:num>
  <w:num w:numId="12" w16cid:durableId="1394691361">
    <w:abstractNumId w:val="10"/>
  </w:num>
  <w:num w:numId="13" w16cid:durableId="896628240">
    <w:abstractNumId w:val="14"/>
  </w:num>
  <w:num w:numId="14" w16cid:durableId="218176432">
    <w:abstractNumId w:val="18"/>
  </w:num>
  <w:num w:numId="15" w16cid:durableId="1331523333">
    <w:abstractNumId w:val="15"/>
  </w:num>
  <w:num w:numId="16" w16cid:durableId="953249253">
    <w:abstractNumId w:val="16"/>
  </w:num>
  <w:num w:numId="17" w16cid:durableId="679624231">
    <w:abstractNumId w:val="20"/>
  </w:num>
  <w:num w:numId="18" w16cid:durableId="452987907">
    <w:abstractNumId w:val="12"/>
  </w:num>
  <w:num w:numId="19" w16cid:durableId="972758905">
    <w:abstractNumId w:val="9"/>
  </w:num>
  <w:num w:numId="20" w16cid:durableId="1643658089">
    <w:abstractNumId w:val="22"/>
  </w:num>
  <w:num w:numId="21" w16cid:durableId="257838799">
    <w:abstractNumId w:val="13"/>
  </w:num>
  <w:num w:numId="22" w16cid:durableId="232202145">
    <w:abstractNumId w:val="19"/>
  </w:num>
  <w:num w:numId="23" w16cid:durableId="91281576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659E"/>
    <w:rsid w:val="00034616"/>
    <w:rsid w:val="0006063C"/>
    <w:rsid w:val="000A66F7"/>
    <w:rsid w:val="000D235F"/>
    <w:rsid w:val="0011633A"/>
    <w:rsid w:val="0015074B"/>
    <w:rsid w:val="002244E7"/>
    <w:rsid w:val="00263FC1"/>
    <w:rsid w:val="002729F9"/>
    <w:rsid w:val="0029639D"/>
    <w:rsid w:val="00306525"/>
    <w:rsid w:val="00307F4A"/>
    <w:rsid w:val="00326F90"/>
    <w:rsid w:val="00335282"/>
    <w:rsid w:val="00335A14"/>
    <w:rsid w:val="00353D6A"/>
    <w:rsid w:val="003773DD"/>
    <w:rsid w:val="003C0156"/>
    <w:rsid w:val="00436614"/>
    <w:rsid w:val="005F69B7"/>
    <w:rsid w:val="0065494B"/>
    <w:rsid w:val="00685718"/>
    <w:rsid w:val="00726FE1"/>
    <w:rsid w:val="007F52C6"/>
    <w:rsid w:val="00891341"/>
    <w:rsid w:val="008F7825"/>
    <w:rsid w:val="009255B4"/>
    <w:rsid w:val="009556FD"/>
    <w:rsid w:val="009B2DDF"/>
    <w:rsid w:val="00AA1D8D"/>
    <w:rsid w:val="00B47730"/>
    <w:rsid w:val="00BD7C33"/>
    <w:rsid w:val="00C433CC"/>
    <w:rsid w:val="00C80A25"/>
    <w:rsid w:val="00CB0664"/>
    <w:rsid w:val="00DB54FB"/>
    <w:rsid w:val="00DE613C"/>
    <w:rsid w:val="00E90E26"/>
    <w:rsid w:val="00E91AFB"/>
    <w:rsid w:val="00EB5E45"/>
    <w:rsid w:val="00F01F91"/>
    <w:rsid w:val="00F22C74"/>
    <w:rsid w:val="00F42AD8"/>
    <w:rsid w:val="00F95265"/>
    <w:rsid w:val="00F975D6"/>
    <w:rsid w:val="00FC12F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A46246"/>
  <w14:defaultImageDpi w14:val="300"/>
  <w15:docId w15:val="{909E963C-8655-489E-90B6-AC37E658F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2729F9"/>
    <w:rPr>
      <w:color w:val="0000FF" w:themeColor="hyperlink"/>
      <w:u w:val="single"/>
    </w:rPr>
  </w:style>
  <w:style w:type="character" w:styleId="UnresolvedMention">
    <w:name w:val="Unresolved Mention"/>
    <w:basedOn w:val="DefaultParagraphFont"/>
    <w:uiPriority w:val="99"/>
    <w:semiHidden/>
    <w:unhideWhenUsed/>
    <w:rsid w:val="002729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418996">
      <w:bodyDiv w:val="1"/>
      <w:marLeft w:val="0"/>
      <w:marRight w:val="0"/>
      <w:marTop w:val="0"/>
      <w:marBottom w:val="0"/>
      <w:divBdr>
        <w:top w:val="none" w:sz="0" w:space="0" w:color="auto"/>
        <w:left w:val="none" w:sz="0" w:space="0" w:color="auto"/>
        <w:bottom w:val="none" w:sz="0" w:space="0" w:color="auto"/>
        <w:right w:val="none" w:sz="0" w:space="0" w:color="auto"/>
      </w:divBdr>
    </w:div>
    <w:div w:id="149564028">
      <w:bodyDiv w:val="1"/>
      <w:marLeft w:val="0"/>
      <w:marRight w:val="0"/>
      <w:marTop w:val="0"/>
      <w:marBottom w:val="0"/>
      <w:divBdr>
        <w:top w:val="none" w:sz="0" w:space="0" w:color="auto"/>
        <w:left w:val="none" w:sz="0" w:space="0" w:color="auto"/>
        <w:bottom w:val="none" w:sz="0" w:space="0" w:color="auto"/>
        <w:right w:val="none" w:sz="0" w:space="0" w:color="auto"/>
      </w:divBdr>
    </w:div>
    <w:div w:id="294067023">
      <w:bodyDiv w:val="1"/>
      <w:marLeft w:val="0"/>
      <w:marRight w:val="0"/>
      <w:marTop w:val="0"/>
      <w:marBottom w:val="0"/>
      <w:divBdr>
        <w:top w:val="none" w:sz="0" w:space="0" w:color="auto"/>
        <w:left w:val="none" w:sz="0" w:space="0" w:color="auto"/>
        <w:bottom w:val="none" w:sz="0" w:space="0" w:color="auto"/>
        <w:right w:val="none" w:sz="0" w:space="0" w:color="auto"/>
      </w:divBdr>
    </w:div>
    <w:div w:id="445277247">
      <w:bodyDiv w:val="1"/>
      <w:marLeft w:val="0"/>
      <w:marRight w:val="0"/>
      <w:marTop w:val="0"/>
      <w:marBottom w:val="0"/>
      <w:divBdr>
        <w:top w:val="none" w:sz="0" w:space="0" w:color="auto"/>
        <w:left w:val="none" w:sz="0" w:space="0" w:color="auto"/>
        <w:bottom w:val="none" w:sz="0" w:space="0" w:color="auto"/>
        <w:right w:val="none" w:sz="0" w:space="0" w:color="auto"/>
      </w:divBdr>
    </w:div>
    <w:div w:id="465243358">
      <w:bodyDiv w:val="1"/>
      <w:marLeft w:val="0"/>
      <w:marRight w:val="0"/>
      <w:marTop w:val="0"/>
      <w:marBottom w:val="0"/>
      <w:divBdr>
        <w:top w:val="none" w:sz="0" w:space="0" w:color="auto"/>
        <w:left w:val="none" w:sz="0" w:space="0" w:color="auto"/>
        <w:bottom w:val="none" w:sz="0" w:space="0" w:color="auto"/>
        <w:right w:val="none" w:sz="0" w:space="0" w:color="auto"/>
      </w:divBdr>
    </w:div>
    <w:div w:id="503479353">
      <w:bodyDiv w:val="1"/>
      <w:marLeft w:val="0"/>
      <w:marRight w:val="0"/>
      <w:marTop w:val="0"/>
      <w:marBottom w:val="0"/>
      <w:divBdr>
        <w:top w:val="none" w:sz="0" w:space="0" w:color="auto"/>
        <w:left w:val="none" w:sz="0" w:space="0" w:color="auto"/>
        <w:bottom w:val="none" w:sz="0" w:space="0" w:color="auto"/>
        <w:right w:val="none" w:sz="0" w:space="0" w:color="auto"/>
      </w:divBdr>
    </w:div>
    <w:div w:id="586424659">
      <w:bodyDiv w:val="1"/>
      <w:marLeft w:val="0"/>
      <w:marRight w:val="0"/>
      <w:marTop w:val="0"/>
      <w:marBottom w:val="0"/>
      <w:divBdr>
        <w:top w:val="none" w:sz="0" w:space="0" w:color="auto"/>
        <w:left w:val="none" w:sz="0" w:space="0" w:color="auto"/>
        <w:bottom w:val="none" w:sz="0" w:space="0" w:color="auto"/>
        <w:right w:val="none" w:sz="0" w:space="0" w:color="auto"/>
      </w:divBdr>
    </w:div>
    <w:div w:id="689645721">
      <w:bodyDiv w:val="1"/>
      <w:marLeft w:val="0"/>
      <w:marRight w:val="0"/>
      <w:marTop w:val="0"/>
      <w:marBottom w:val="0"/>
      <w:divBdr>
        <w:top w:val="none" w:sz="0" w:space="0" w:color="auto"/>
        <w:left w:val="none" w:sz="0" w:space="0" w:color="auto"/>
        <w:bottom w:val="none" w:sz="0" w:space="0" w:color="auto"/>
        <w:right w:val="none" w:sz="0" w:space="0" w:color="auto"/>
      </w:divBdr>
    </w:div>
    <w:div w:id="699623661">
      <w:bodyDiv w:val="1"/>
      <w:marLeft w:val="0"/>
      <w:marRight w:val="0"/>
      <w:marTop w:val="0"/>
      <w:marBottom w:val="0"/>
      <w:divBdr>
        <w:top w:val="none" w:sz="0" w:space="0" w:color="auto"/>
        <w:left w:val="none" w:sz="0" w:space="0" w:color="auto"/>
        <w:bottom w:val="none" w:sz="0" w:space="0" w:color="auto"/>
        <w:right w:val="none" w:sz="0" w:space="0" w:color="auto"/>
      </w:divBdr>
    </w:div>
    <w:div w:id="701512077">
      <w:bodyDiv w:val="1"/>
      <w:marLeft w:val="0"/>
      <w:marRight w:val="0"/>
      <w:marTop w:val="0"/>
      <w:marBottom w:val="0"/>
      <w:divBdr>
        <w:top w:val="none" w:sz="0" w:space="0" w:color="auto"/>
        <w:left w:val="none" w:sz="0" w:space="0" w:color="auto"/>
        <w:bottom w:val="none" w:sz="0" w:space="0" w:color="auto"/>
        <w:right w:val="none" w:sz="0" w:space="0" w:color="auto"/>
      </w:divBdr>
    </w:div>
    <w:div w:id="769854593">
      <w:bodyDiv w:val="1"/>
      <w:marLeft w:val="0"/>
      <w:marRight w:val="0"/>
      <w:marTop w:val="0"/>
      <w:marBottom w:val="0"/>
      <w:divBdr>
        <w:top w:val="none" w:sz="0" w:space="0" w:color="auto"/>
        <w:left w:val="none" w:sz="0" w:space="0" w:color="auto"/>
        <w:bottom w:val="none" w:sz="0" w:space="0" w:color="auto"/>
        <w:right w:val="none" w:sz="0" w:space="0" w:color="auto"/>
      </w:divBdr>
    </w:div>
    <w:div w:id="808327645">
      <w:bodyDiv w:val="1"/>
      <w:marLeft w:val="0"/>
      <w:marRight w:val="0"/>
      <w:marTop w:val="0"/>
      <w:marBottom w:val="0"/>
      <w:divBdr>
        <w:top w:val="none" w:sz="0" w:space="0" w:color="auto"/>
        <w:left w:val="none" w:sz="0" w:space="0" w:color="auto"/>
        <w:bottom w:val="none" w:sz="0" w:space="0" w:color="auto"/>
        <w:right w:val="none" w:sz="0" w:space="0" w:color="auto"/>
      </w:divBdr>
    </w:div>
    <w:div w:id="903029019">
      <w:bodyDiv w:val="1"/>
      <w:marLeft w:val="0"/>
      <w:marRight w:val="0"/>
      <w:marTop w:val="0"/>
      <w:marBottom w:val="0"/>
      <w:divBdr>
        <w:top w:val="none" w:sz="0" w:space="0" w:color="auto"/>
        <w:left w:val="none" w:sz="0" w:space="0" w:color="auto"/>
        <w:bottom w:val="none" w:sz="0" w:space="0" w:color="auto"/>
        <w:right w:val="none" w:sz="0" w:space="0" w:color="auto"/>
      </w:divBdr>
    </w:div>
    <w:div w:id="931474622">
      <w:bodyDiv w:val="1"/>
      <w:marLeft w:val="0"/>
      <w:marRight w:val="0"/>
      <w:marTop w:val="0"/>
      <w:marBottom w:val="0"/>
      <w:divBdr>
        <w:top w:val="none" w:sz="0" w:space="0" w:color="auto"/>
        <w:left w:val="none" w:sz="0" w:space="0" w:color="auto"/>
        <w:bottom w:val="none" w:sz="0" w:space="0" w:color="auto"/>
        <w:right w:val="none" w:sz="0" w:space="0" w:color="auto"/>
      </w:divBdr>
    </w:div>
    <w:div w:id="1008094040">
      <w:bodyDiv w:val="1"/>
      <w:marLeft w:val="0"/>
      <w:marRight w:val="0"/>
      <w:marTop w:val="0"/>
      <w:marBottom w:val="0"/>
      <w:divBdr>
        <w:top w:val="none" w:sz="0" w:space="0" w:color="auto"/>
        <w:left w:val="none" w:sz="0" w:space="0" w:color="auto"/>
        <w:bottom w:val="none" w:sz="0" w:space="0" w:color="auto"/>
        <w:right w:val="none" w:sz="0" w:space="0" w:color="auto"/>
      </w:divBdr>
    </w:div>
    <w:div w:id="1302225351">
      <w:bodyDiv w:val="1"/>
      <w:marLeft w:val="0"/>
      <w:marRight w:val="0"/>
      <w:marTop w:val="0"/>
      <w:marBottom w:val="0"/>
      <w:divBdr>
        <w:top w:val="none" w:sz="0" w:space="0" w:color="auto"/>
        <w:left w:val="none" w:sz="0" w:space="0" w:color="auto"/>
        <w:bottom w:val="none" w:sz="0" w:space="0" w:color="auto"/>
        <w:right w:val="none" w:sz="0" w:space="0" w:color="auto"/>
      </w:divBdr>
    </w:div>
    <w:div w:id="1441340805">
      <w:bodyDiv w:val="1"/>
      <w:marLeft w:val="0"/>
      <w:marRight w:val="0"/>
      <w:marTop w:val="0"/>
      <w:marBottom w:val="0"/>
      <w:divBdr>
        <w:top w:val="none" w:sz="0" w:space="0" w:color="auto"/>
        <w:left w:val="none" w:sz="0" w:space="0" w:color="auto"/>
        <w:bottom w:val="none" w:sz="0" w:space="0" w:color="auto"/>
        <w:right w:val="none" w:sz="0" w:space="0" w:color="auto"/>
      </w:divBdr>
    </w:div>
    <w:div w:id="1442064211">
      <w:bodyDiv w:val="1"/>
      <w:marLeft w:val="0"/>
      <w:marRight w:val="0"/>
      <w:marTop w:val="0"/>
      <w:marBottom w:val="0"/>
      <w:divBdr>
        <w:top w:val="none" w:sz="0" w:space="0" w:color="auto"/>
        <w:left w:val="none" w:sz="0" w:space="0" w:color="auto"/>
        <w:bottom w:val="none" w:sz="0" w:space="0" w:color="auto"/>
        <w:right w:val="none" w:sz="0" w:space="0" w:color="auto"/>
      </w:divBdr>
    </w:div>
    <w:div w:id="1499032361">
      <w:bodyDiv w:val="1"/>
      <w:marLeft w:val="0"/>
      <w:marRight w:val="0"/>
      <w:marTop w:val="0"/>
      <w:marBottom w:val="0"/>
      <w:divBdr>
        <w:top w:val="none" w:sz="0" w:space="0" w:color="auto"/>
        <w:left w:val="none" w:sz="0" w:space="0" w:color="auto"/>
        <w:bottom w:val="none" w:sz="0" w:space="0" w:color="auto"/>
        <w:right w:val="none" w:sz="0" w:space="0" w:color="auto"/>
      </w:divBdr>
    </w:div>
    <w:div w:id="1657997236">
      <w:bodyDiv w:val="1"/>
      <w:marLeft w:val="0"/>
      <w:marRight w:val="0"/>
      <w:marTop w:val="0"/>
      <w:marBottom w:val="0"/>
      <w:divBdr>
        <w:top w:val="none" w:sz="0" w:space="0" w:color="auto"/>
        <w:left w:val="none" w:sz="0" w:space="0" w:color="auto"/>
        <w:bottom w:val="none" w:sz="0" w:space="0" w:color="auto"/>
        <w:right w:val="none" w:sz="0" w:space="0" w:color="auto"/>
      </w:divBdr>
    </w:div>
    <w:div w:id="1784691502">
      <w:bodyDiv w:val="1"/>
      <w:marLeft w:val="0"/>
      <w:marRight w:val="0"/>
      <w:marTop w:val="0"/>
      <w:marBottom w:val="0"/>
      <w:divBdr>
        <w:top w:val="none" w:sz="0" w:space="0" w:color="auto"/>
        <w:left w:val="none" w:sz="0" w:space="0" w:color="auto"/>
        <w:bottom w:val="none" w:sz="0" w:space="0" w:color="auto"/>
        <w:right w:val="none" w:sz="0" w:space="0" w:color="auto"/>
      </w:divBdr>
    </w:div>
    <w:div w:id="2088376989">
      <w:bodyDiv w:val="1"/>
      <w:marLeft w:val="0"/>
      <w:marRight w:val="0"/>
      <w:marTop w:val="0"/>
      <w:marBottom w:val="0"/>
      <w:divBdr>
        <w:top w:val="none" w:sz="0" w:space="0" w:color="auto"/>
        <w:left w:val="none" w:sz="0" w:space="0" w:color="auto"/>
        <w:bottom w:val="none" w:sz="0" w:space="0" w:color="auto"/>
        <w:right w:val="none" w:sz="0" w:space="0" w:color="auto"/>
      </w:divBdr>
    </w:div>
    <w:div w:id="211956649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14</Pages>
  <Words>709</Words>
  <Characters>4047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4747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Kreski</dc:creator>
  <cp:keywords/>
  <dc:description>generated by python-docx</dc:description>
  <cp:lastModifiedBy>Kreski, John Michael M</cp:lastModifiedBy>
  <cp:revision>11</cp:revision>
  <dcterms:created xsi:type="dcterms:W3CDTF">2025-07-18T20:36:00Z</dcterms:created>
  <dcterms:modified xsi:type="dcterms:W3CDTF">2025-07-20T18:41:00Z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6de1d5b-8b4b-4e4e-a8a1-d2976158103f_Enabled">
    <vt:lpwstr>true</vt:lpwstr>
  </property>
  <property fmtid="{D5CDD505-2E9C-101B-9397-08002B2CF9AE}" pid="3" name="MSIP_Label_a6de1d5b-8b4b-4e4e-a8a1-d2976158103f_SetDate">
    <vt:lpwstr>2025-07-07T00:26:58Z</vt:lpwstr>
  </property>
  <property fmtid="{D5CDD505-2E9C-101B-9397-08002B2CF9AE}" pid="4" name="MSIP_Label_a6de1d5b-8b4b-4e4e-a8a1-d2976158103f_Method">
    <vt:lpwstr>Standard</vt:lpwstr>
  </property>
  <property fmtid="{D5CDD505-2E9C-101B-9397-08002B2CF9AE}" pid="5" name="MSIP_Label_a6de1d5b-8b4b-4e4e-a8a1-d2976158103f_Name">
    <vt:lpwstr>defa4170-0d19-0005-0004-bc88714345d2</vt:lpwstr>
  </property>
  <property fmtid="{D5CDD505-2E9C-101B-9397-08002B2CF9AE}" pid="6" name="MSIP_Label_a6de1d5b-8b4b-4e4e-a8a1-d2976158103f_SiteId">
    <vt:lpwstr>ecd4c5d9-c2fe-4522-afd1-f0d20755d9d7</vt:lpwstr>
  </property>
  <property fmtid="{D5CDD505-2E9C-101B-9397-08002B2CF9AE}" pid="7" name="MSIP_Label_a6de1d5b-8b4b-4e4e-a8a1-d2976158103f_ActionId">
    <vt:lpwstr>0dd5172c-23ef-43dc-a545-c193cde26706</vt:lpwstr>
  </property>
  <property fmtid="{D5CDD505-2E9C-101B-9397-08002B2CF9AE}" pid="8" name="MSIP_Label_a6de1d5b-8b4b-4e4e-a8a1-d2976158103f_ContentBits">
    <vt:lpwstr>0</vt:lpwstr>
  </property>
  <property fmtid="{D5CDD505-2E9C-101B-9397-08002B2CF9AE}" pid="9" name="MSIP_Label_a6de1d5b-8b4b-4e4e-a8a1-d2976158103f_Tag">
    <vt:lpwstr>10, 3, 0, 1</vt:lpwstr>
  </property>
</Properties>
</file>