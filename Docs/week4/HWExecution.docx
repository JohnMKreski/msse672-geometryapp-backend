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82E1A" w14:textId="6824813C" w:rsidR="000D235F" w:rsidRDefault="00000000" w:rsidP="00F01F91">
      <w:pPr>
        <w:spacing w:after="0" w:line="240" w:lineRule="auto"/>
      </w:pPr>
      <w:r>
        <w:t xml:space="preserve">MSSE672 – </w:t>
      </w:r>
      <w:r w:rsidR="00C433CC">
        <w:t>Component Based Software</w:t>
      </w:r>
    </w:p>
    <w:p w14:paraId="31A136AA" w14:textId="62DC1523" w:rsidR="000D235F" w:rsidRDefault="00000000" w:rsidP="00F01F91">
      <w:pPr>
        <w:spacing w:after="0" w:line="240" w:lineRule="auto"/>
      </w:pPr>
      <w:r>
        <w:t>Student: John Michael</w:t>
      </w:r>
      <w:r w:rsidR="00BD7C33">
        <w:t xml:space="preserve"> Kreski</w:t>
      </w:r>
    </w:p>
    <w:p w14:paraId="10BAE7B6" w14:textId="2DA93A1B" w:rsidR="000D235F" w:rsidRPr="00C433CC" w:rsidRDefault="00000000" w:rsidP="00F01F91">
      <w:pPr>
        <w:spacing w:after="0" w:line="240" w:lineRule="auto"/>
      </w:pPr>
      <w:r w:rsidRPr="00C433CC">
        <w:t>Instructor:</w:t>
      </w:r>
      <w:r w:rsidR="00C433CC" w:rsidRPr="00C433CC">
        <w:rPr>
          <w:rFonts w:ascii="Times New Roman" w:eastAsia="Times New Roman" w:hAnsi="Times New Roman" w:cs="Times New Roman"/>
          <w:sz w:val="27"/>
          <w:szCs w:val="27"/>
        </w:rPr>
        <w:t xml:space="preserve"> </w:t>
      </w:r>
      <w:r w:rsidR="00C433CC" w:rsidRPr="00C433CC">
        <w:t>Mohammad Abu Matar</w:t>
      </w:r>
    </w:p>
    <w:p w14:paraId="7E59EF05" w14:textId="51A6977A" w:rsidR="009B2DDF" w:rsidRDefault="00000000" w:rsidP="00F01F91">
      <w:pPr>
        <w:spacing w:after="0" w:line="240" w:lineRule="auto"/>
      </w:pPr>
      <w:r>
        <w:t xml:space="preserve">Assignment: </w:t>
      </w:r>
      <w:r w:rsidR="009B2DDF" w:rsidRPr="009B2DDF">
        <w:t xml:space="preserve">Week </w:t>
      </w:r>
      <w:r w:rsidR="00FE784F">
        <w:t>4</w:t>
      </w:r>
      <w:r w:rsidR="009B2DDF" w:rsidRPr="009B2DDF">
        <w:t xml:space="preserve"> – Geometry App </w:t>
      </w:r>
      <w:r w:rsidR="00FE784F">
        <w:t>Hibernate</w:t>
      </w:r>
      <w:r w:rsidR="009B2DDF" w:rsidRPr="009B2DDF">
        <w:t xml:space="preserve"> Integration</w:t>
      </w:r>
    </w:p>
    <w:p w14:paraId="5ED2996F" w14:textId="203153B6" w:rsidR="000D235F" w:rsidRDefault="00000000" w:rsidP="00F01F91">
      <w:pPr>
        <w:spacing w:after="0" w:line="240" w:lineRule="auto"/>
      </w:pPr>
      <w:r>
        <w:t xml:space="preserve">Date: </w:t>
      </w:r>
      <w:r w:rsidR="00C433CC">
        <w:t>07/</w:t>
      </w:r>
      <w:r w:rsidR="00FE784F">
        <w:t>27</w:t>
      </w:r>
      <w:r w:rsidR="00C433CC">
        <w:t>/2025</w:t>
      </w:r>
    </w:p>
    <w:p w14:paraId="03DFE49D" w14:textId="4095154A" w:rsidR="009B2DDF" w:rsidRPr="009B2DDF" w:rsidRDefault="009B2DDF" w:rsidP="00F01F91">
      <w:pPr>
        <w:spacing w:after="0" w:line="240" w:lineRule="auto"/>
      </w:pPr>
      <w:r w:rsidRPr="009B2DDF">
        <w:t>File Name: HWExecution.doc</w:t>
      </w:r>
    </w:p>
    <w:p w14:paraId="505520E6" w14:textId="6A9F6C58" w:rsidR="000D235F" w:rsidRDefault="00000000">
      <w:r>
        <w:pict w14:anchorId="0F43D25B">
          <v:rect id="_x0000_i1025" style="width:0;height:1.5pt" o:hralign="center" o:hrstd="t" o:hr="t" fillcolor="#a0a0a0" stroked="f"/>
        </w:pict>
      </w:r>
      <w:r w:rsidR="00C433CC">
        <w:br/>
      </w:r>
    </w:p>
    <w:p w14:paraId="0C3AC45E" w14:textId="383ADF3D" w:rsidR="000D235F" w:rsidRDefault="000A66F7" w:rsidP="000A66F7">
      <w:pPr>
        <w:pStyle w:val="Heading2"/>
      </w:pPr>
      <w:r>
        <w:t>Summary</w:t>
      </w:r>
    </w:p>
    <w:p w14:paraId="213A66A5" w14:textId="77777777" w:rsidR="00C242DE" w:rsidRPr="00C242DE" w:rsidRDefault="00C242DE" w:rsidP="00C242DE">
      <w:r w:rsidRPr="00C242DE">
        <w:t xml:space="preserve">This assignment focused on enhancing the </w:t>
      </w:r>
      <w:proofErr w:type="spellStart"/>
      <w:r w:rsidRPr="00C242DE">
        <w:t>GeometryApp</w:t>
      </w:r>
      <w:proofErr w:type="spellEnd"/>
      <w:r w:rsidRPr="00C242DE">
        <w:t xml:space="preserve"> by integrating Hibernate as a full-featured Object-Relational Mapping (ORM) solution for persistent data storage. The JDBC-based service introduced last week was retained but supplemented with a new </w:t>
      </w:r>
      <w:proofErr w:type="spellStart"/>
      <w:r w:rsidRPr="00C242DE">
        <w:t>QuadServiceHibernateImpl</w:t>
      </w:r>
      <w:proofErr w:type="spellEnd"/>
      <w:r w:rsidRPr="00C242DE">
        <w:t xml:space="preserve"> implementation, allowing the application to toggle between JDBC and Hibernate-backed persistence using @Qualifier.</w:t>
      </w:r>
    </w:p>
    <w:p w14:paraId="58808F6C" w14:textId="77777777" w:rsidR="00C242DE" w:rsidRPr="00C242DE" w:rsidRDefault="00C242DE" w:rsidP="00C242DE">
      <w:r w:rsidRPr="00C242DE">
        <w:t xml:space="preserve">The application now supports full CRUD operations and analytical endpoints using Hibernate and Spring Data JPA, streamlining SQL operations into high-level repository methods. REST endpoints were tested interactively via Swagger UI. Significant portions of the boilerplate JDBC code have been replaced with concise, declarative logic via the </w:t>
      </w:r>
      <w:proofErr w:type="spellStart"/>
      <w:r w:rsidRPr="00C242DE">
        <w:t>QuadRepository</w:t>
      </w:r>
      <w:proofErr w:type="spellEnd"/>
      <w:r w:rsidRPr="00C242DE">
        <w:t>, improving maintainability and readability.</w:t>
      </w:r>
    </w:p>
    <w:p w14:paraId="570B0703" w14:textId="77777777" w:rsidR="00C242DE" w:rsidRPr="00C242DE" w:rsidRDefault="00C242DE" w:rsidP="00C242DE">
      <w:r w:rsidRPr="00C242DE">
        <w:t>All database operations, including insert, update, delete, and aggregation logic, are backed by robust validation and service-layer logging. The Hibernate service passed a comprehensive set of integration tests using a dedicated H2 in-memory database under the test profile.</w:t>
      </w:r>
    </w:p>
    <w:p w14:paraId="726A3D1F" w14:textId="4B4001D3" w:rsidR="009556FD" w:rsidRPr="000A66F7" w:rsidRDefault="00FC12F8" w:rsidP="000A66F7">
      <w:r>
        <w:br w:type="page"/>
      </w:r>
    </w:p>
    <w:p w14:paraId="4FDFBA51" w14:textId="26A7A856" w:rsidR="00891341" w:rsidRDefault="00307F4A" w:rsidP="008F7825">
      <w:pPr>
        <w:pStyle w:val="Heading2"/>
      </w:pPr>
      <w:r>
        <w:lastRenderedPageBreak/>
        <w:t>Successful Compilation</w:t>
      </w:r>
    </w:p>
    <w:p w14:paraId="3B7F06B1" w14:textId="567D74B0" w:rsidR="00307F4A" w:rsidRDefault="00307F4A" w:rsidP="00307F4A">
      <w:pPr>
        <w:rPr>
          <w:i/>
          <w:iCs/>
        </w:rPr>
      </w:pPr>
      <w:r w:rsidRPr="00263FC1">
        <w:rPr>
          <w:i/>
          <w:iCs/>
        </w:rPr>
        <w:t>Screenshot of successful compilation from IntelliJ IDEA</w:t>
      </w:r>
      <w:r w:rsidR="00FD531C">
        <w:rPr>
          <w:i/>
          <w:iCs/>
        </w:rPr>
        <w:t xml:space="preserve"> &amp; Spring Terminal after completion.</w:t>
      </w:r>
    </w:p>
    <w:p w14:paraId="61E9E016" w14:textId="3C95AA54" w:rsidR="00FD531C" w:rsidRDefault="00DC0A95" w:rsidP="00307F4A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4F92B9B6" wp14:editId="54B437C0">
            <wp:simplePos x="0" y="0"/>
            <wp:positionH relativeFrom="margin">
              <wp:align>center</wp:align>
            </wp:positionH>
            <wp:positionV relativeFrom="page">
              <wp:posOffset>5407864</wp:posOffset>
            </wp:positionV>
            <wp:extent cx="7505065" cy="1026160"/>
            <wp:effectExtent l="0" t="0" r="635" b="2540"/>
            <wp:wrapTopAndBottom/>
            <wp:docPr id="8307872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06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</w:rPr>
        <w:drawing>
          <wp:inline distT="0" distB="0" distL="0" distR="0" wp14:anchorId="07696FB3" wp14:editId="323BA604">
            <wp:extent cx="4692650" cy="3674745"/>
            <wp:effectExtent l="0" t="0" r="0" b="1905"/>
            <wp:docPr id="2019534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C765" w14:textId="556FC998" w:rsidR="00FD531C" w:rsidRDefault="00FD531C" w:rsidP="00307F4A">
      <w:pPr>
        <w:rPr>
          <w:i/>
          <w:iCs/>
        </w:rPr>
      </w:pPr>
    </w:p>
    <w:p w14:paraId="55917F0A" w14:textId="1F43EDC1" w:rsidR="00263FC1" w:rsidRPr="00263FC1" w:rsidRDefault="00263FC1" w:rsidP="00307F4A">
      <w:pPr>
        <w:rPr>
          <w:i/>
          <w:iCs/>
        </w:rPr>
      </w:pPr>
    </w:p>
    <w:p w14:paraId="330DA978" w14:textId="77777777" w:rsidR="00263FC1" w:rsidRDefault="00263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D1C2C4D" w14:textId="385BC126" w:rsidR="00307F4A" w:rsidRDefault="00307F4A" w:rsidP="00307F4A">
      <w:pPr>
        <w:pStyle w:val="Heading2"/>
      </w:pPr>
      <w:r>
        <w:lastRenderedPageBreak/>
        <w:t>Logs</w:t>
      </w:r>
    </w:p>
    <w:p w14:paraId="79540BB9" w14:textId="47C01170" w:rsidR="00891341" w:rsidRDefault="008F7825" w:rsidP="00891341">
      <w:pPr>
        <w:pStyle w:val="Heading2"/>
      </w:pPr>
      <w:r w:rsidRPr="008F7825">
        <w:t xml:space="preserve">Screenshot 1 – </w:t>
      </w:r>
      <w:r w:rsidR="00891341">
        <w:t>Console Logs</w:t>
      </w:r>
    </w:p>
    <w:p w14:paraId="19B3A55D" w14:textId="73E180E9" w:rsidR="00263FC1" w:rsidRDefault="00DC0A95" w:rsidP="0089134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15F2BCBA" wp14:editId="07B1EE47">
            <wp:simplePos x="0" y="0"/>
            <wp:positionH relativeFrom="margin">
              <wp:align>center</wp:align>
            </wp:positionH>
            <wp:positionV relativeFrom="page">
              <wp:posOffset>2061534</wp:posOffset>
            </wp:positionV>
            <wp:extent cx="7331710" cy="3614420"/>
            <wp:effectExtent l="0" t="0" r="2540" b="5080"/>
            <wp:wrapTopAndBottom/>
            <wp:docPr id="3759377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71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3DD" w:rsidRPr="003773DD">
        <w:rPr>
          <w:i/>
          <w:iCs/>
        </w:rPr>
        <w:t>This screenshot displays runtime console output showing log messages at various levels (INFO, DEBUG, etc</w:t>
      </w:r>
      <w:r w:rsidR="00263FC1">
        <w:rPr>
          <w:i/>
          <w:iCs/>
        </w:rPr>
        <w:t>.).</w:t>
      </w:r>
    </w:p>
    <w:p w14:paraId="3D300D74" w14:textId="53A82007" w:rsidR="00DC0A95" w:rsidRDefault="00DC0A95" w:rsidP="00891341">
      <w:pPr>
        <w:rPr>
          <w:i/>
          <w:iCs/>
        </w:rPr>
      </w:pPr>
    </w:p>
    <w:p w14:paraId="5DCDD6FB" w14:textId="7022FA88" w:rsidR="00891341" w:rsidRPr="00891341" w:rsidRDefault="00891341" w:rsidP="00891341">
      <w:r>
        <w:br w:type="page"/>
      </w:r>
    </w:p>
    <w:p w14:paraId="0283C6BE" w14:textId="6E3F6239" w:rsidR="00891341" w:rsidRDefault="008F7825" w:rsidP="00891341">
      <w:pPr>
        <w:pStyle w:val="Heading2"/>
      </w:pPr>
      <w:r w:rsidRPr="008F7825">
        <w:lastRenderedPageBreak/>
        <w:t xml:space="preserve">Screenshot 2 </w:t>
      </w:r>
      <w:r w:rsidR="00891341" w:rsidRPr="008F7825">
        <w:t xml:space="preserve">– </w:t>
      </w:r>
      <w:r w:rsidR="00891341">
        <w:t>App Logs</w:t>
      </w:r>
    </w:p>
    <w:p w14:paraId="5939530E" w14:textId="77F2E170" w:rsidR="00263FC1" w:rsidRDefault="00DC0A95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07F88FB8" wp14:editId="2231D817">
            <wp:simplePos x="0" y="0"/>
            <wp:positionH relativeFrom="margin">
              <wp:align>center</wp:align>
            </wp:positionH>
            <wp:positionV relativeFrom="page">
              <wp:posOffset>1509551</wp:posOffset>
            </wp:positionV>
            <wp:extent cx="7543165" cy="3449955"/>
            <wp:effectExtent l="0" t="0" r="635" b="0"/>
            <wp:wrapTopAndBottom/>
            <wp:docPr id="16202161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16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3DD" w:rsidRPr="003773DD">
        <w:rPr>
          <w:i/>
          <w:iCs/>
        </w:rPr>
        <w:t xml:space="preserve">This screenshot shows the contents of the triangle-app.log </w:t>
      </w:r>
      <w:r w:rsidR="00263FC1">
        <w:rPr>
          <w:i/>
          <w:iCs/>
        </w:rPr>
        <w:t>file</w:t>
      </w:r>
      <w:r w:rsidR="003773DD" w:rsidRPr="003773DD">
        <w:rPr>
          <w:i/>
          <w:iCs/>
        </w:rPr>
        <w:t>.</w:t>
      </w:r>
    </w:p>
    <w:p w14:paraId="60649E94" w14:textId="1E7B36D2" w:rsidR="00DC0A95" w:rsidRDefault="00DC0A95">
      <w:pPr>
        <w:rPr>
          <w:i/>
          <w:iCs/>
        </w:rPr>
      </w:pPr>
    </w:p>
    <w:p w14:paraId="332FD888" w14:textId="27B8926C" w:rsidR="00263FC1" w:rsidRDefault="00263FC1">
      <w:pPr>
        <w:rPr>
          <w:i/>
          <w:iCs/>
        </w:rPr>
      </w:pPr>
    </w:p>
    <w:p w14:paraId="665D1806" w14:textId="76C0B053" w:rsidR="003773DD" w:rsidRDefault="003773D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FFD980B" w14:textId="77777777" w:rsidR="00307F4A" w:rsidRDefault="00307F4A" w:rsidP="00891341">
      <w:pPr>
        <w:pStyle w:val="Heading2"/>
      </w:pPr>
      <w:r w:rsidRPr="00307F4A">
        <w:lastRenderedPageBreak/>
        <w:t>Application Execution</w:t>
      </w:r>
      <w:r>
        <w:t xml:space="preserve"> </w:t>
      </w:r>
    </w:p>
    <w:p w14:paraId="65BB0749" w14:textId="26D8B052" w:rsidR="00891341" w:rsidRDefault="00307F4A" w:rsidP="00891341">
      <w:pPr>
        <w:pStyle w:val="Heading2"/>
      </w:pPr>
      <w:r>
        <w:t>Swagger</w:t>
      </w:r>
      <w:r w:rsidR="00891341">
        <w:t xml:space="preserve"> UI</w:t>
      </w:r>
    </w:p>
    <w:p w14:paraId="1A021240" w14:textId="6C4D0CBC" w:rsidR="00891341" w:rsidRDefault="008F7825" w:rsidP="00891341">
      <w:pPr>
        <w:pStyle w:val="Heading2"/>
      </w:pPr>
      <w:r w:rsidRPr="008F7825">
        <w:t xml:space="preserve">Screenshot </w:t>
      </w:r>
      <w:r w:rsidR="00891341">
        <w:t>1</w:t>
      </w:r>
    </w:p>
    <w:p w14:paraId="12783A1C" w14:textId="0B1A355B" w:rsidR="00353D6A" w:rsidRDefault="00AA1250" w:rsidP="0089134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0597B9D7" wp14:editId="62465600">
            <wp:simplePos x="0" y="0"/>
            <wp:positionH relativeFrom="margin">
              <wp:align>center</wp:align>
            </wp:positionH>
            <wp:positionV relativeFrom="page">
              <wp:posOffset>2165230</wp:posOffset>
            </wp:positionV>
            <wp:extent cx="7395845" cy="4779010"/>
            <wp:effectExtent l="0" t="0" r="0" b="2540"/>
            <wp:wrapTopAndBottom/>
            <wp:docPr id="1629621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4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F4A" w:rsidRPr="00307F4A">
        <w:rPr>
          <w:i/>
          <w:iCs/>
        </w:rPr>
        <w:t>Screenshot of Swagger UI running at:</w:t>
      </w:r>
      <w:r w:rsidR="00307F4A">
        <w:rPr>
          <w:i/>
          <w:iCs/>
        </w:rPr>
        <w:t xml:space="preserve"> </w:t>
      </w:r>
      <w:hyperlink r:id="rId11" w:history="1">
        <w:r w:rsidRPr="00970FAA">
          <w:rPr>
            <w:rStyle w:val="Hyperlink"/>
            <w:i/>
            <w:iCs/>
          </w:rPr>
          <w:t>http://localhost:8080/swagger-ui.html</w:t>
        </w:r>
      </w:hyperlink>
    </w:p>
    <w:p w14:paraId="72666B0F" w14:textId="467ED766" w:rsidR="00AA1250" w:rsidRDefault="00AA1250" w:rsidP="00891341">
      <w:pPr>
        <w:rPr>
          <w:i/>
          <w:iCs/>
        </w:rPr>
      </w:pPr>
    </w:p>
    <w:p w14:paraId="5CAFE8E6" w14:textId="6F2A704A" w:rsidR="00263FC1" w:rsidRPr="003773DD" w:rsidRDefault="00263FC1" w:rsidP="00891341">
      <w:pPr>
        <w:rPr>
          <w:i/>
          <w:iCs/>
        </w:rPr>
      </w:pPr>
    </w:p>
    <w:p w14:paraId="1866A9E2" w14:textId="0F4A81A1" w:rsidR="00891341" w:rsidRPr="00891341" w:rsidRDefault="00891341" w:rsidP="00891341">
      <w:r>
        <w:br w:type="page"/>
      </w:r>
    </w:p>
    <w:p w14:paraId="2CE9F4A6" w14:textId="77777777" w:rsidR="00307F4A" w:rsidRDefault="00307F4A" w:rsidP="0089134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307F4A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REST Endpoint Verification</w:t>
      </w:r>
    </w:p>
    <w:p w14:paraId="03C98731" w14:textId="5E54B3BA" w:rsidR="00307F4A" w:rsidRPr="00307F4A" w:rsidRDefault="00307F4A" w:rsidP="00307F4A">
      <w:pPr>
        <w:pStyle w:val="Heading2"/>
      </w:pPr>
      <w:r w:rsidRPr="008F7825">
        <w:t xml:space="preserve">Screenshot </w:t>
      </w:r>
      <w:r>
        <w:t xml:space="preserve">1 - </w:t>
      </w:r>
      <w:r w:rsidRPr="00307F4A">
        <w:t>POST /quads</w:t>
      </w:r>
    </w:p>
    <w:p w14:paraId="0BF08652" w14:textId="3F41EDA2" w:rsidR="00891341" w:rsidRDefault="005A0186" w:rsidP="0089134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6997B862" wp14:editId="377C6688">
            <wp:simplePos x="0" y="0"/>
            <wp:positionH relativeFrom="margin">
              <wp:align>center</wp:align>
            </wp:positionH>
            <wp:positionV relativeFrom="page">
              <wp:posOffset>1906078</wp:posOffset>
            </wp:positionV>
            <wp:extent cx="7611110" cy="1854200"/>
            <wp:effectExtent l="0" t="0" r="8890" b="0"/>
            <wp:wrapTopAndBottom/>
            <wp:docPr id="276772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1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F4A" w:rsidRPr="00307F4A">
        <w:rPr>
          <w:i/>
          <w:iCs/>
        </w:rPr>
        <w:t>Inserts a new quadrilateral into the MySQL database</w:t>
      </w:r>
    </w:p>
    <w:p w14:paraId="2D9B3583" w14:textId="6E9402F2" w:rsidR="005A0186" w:rsidRDefault="005A0186" w:rsidP="00891341">
      <w:pPr>
        <w:rPr>
          <w:i/>
          <w:iCs/>
        </w:rPr>
      </w:pPr>
    </w:p>
    <w:p w14:paraId="5319CE3F" w14:textId="7D7EEEBF" w:rsidR="00263FC1" w:rsidRDefault="00263FC1" w:rsidP="00891341">
      <w:pPr>
        <w:rPr>
          <w:i/>
          <w:iCs/>
        </w:rPr>
      </w:pPr>
    </w:p>
    <w:p w14:paraId="6178E10D" w14:textId="77777777" w:rsidR="00263FC1" w:rsidRDefault="00263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F9A72FE" w14:textId="62C44C0C" w:rsidR="00307F4A" w:rsidRPr="00307F4A" w:rsidRDefault="00307F4A" w:rsidP="00307F4A">
      <w:pPr>
        <w:pStyle w:val="Heading2"/>
      </w:pPr>
      <w:r w:rsidRPr="008F7825">
        <w:lastRenderedPageBreak/>
        <w:t xml:space="preserve">Screenshot </w:t>
      </w:r>
      <w:r>
        <w:t xml:space="preserve">2 </w:t>
      </w:r>
      <w:r w:rsidR="00FD531C">
        <w:t>–</w:t>
      </w:r>
      <w:r>
        <w:t xml:space="preserve"> GET</w:t>
      </w:r>
      <w:r w:rsidR="00FD531C">
        <w:t xml:space="preserve"> Last</w:t>
      </w:r>
      <w:r w:rsidRPr="00307F4A">
        <w:t xml:space="preserve"> </w:t>
      </w:r>
    </w:p>
    <w:p w14:paraId="7FDF966B" w14:textId="4DB284CD" w:rsidR="00307F4A" w:rsidRDefault="005A0186" w:rsidP="0089134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8C259E5" wp14:editId="0A480D39">
            <wp:simplePos x="0" y="0"/>
            <wp:positionH relativeFrom="margin">
              <wp:align>center</wp:align>
            </wp:positionH>
            <wp:positionV relativeFrom="page">
              <wp:posOffset>1474482</wp:posOffset>
            </wp:positionV>
            <wp:extent cx="7589734" cy="1975449"/>
            <wp:effectExtent l="0" t="0" r="0" b="6350"/>
            <wp:wrapTopAndBottom/>
            <wp:docPr id="1416882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734" cy="197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F4A" w:rsidRPr="00307F4A">
        <w:rPr>
          <w:i/>
          <w:iCs/>
        </w:rPr>
        <w:t>Returns the most recently inserted quadrilateral</w:t>
      </w:r>
    </w:p>
    <w:p w14:paraId="67A55EE4" w14:textId="6A796207" w:rsidR="005A0186" w:rsidRDefault="005A0186" w:rsidP="00891341">
      <w:pPr>
        <w:rPr>
          <w:i/>
          <w:iCs/>
        </w:rPr>
      </w:pPr>
    </w:p>
    <w:p w14:paraId="0C9488EA" w14:textId="77777777" w:rsidR="00FD531C" w:rsidRDefault="00FD531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D842AAC" w14:textId="550A70C1" w:rsidR="00FD531C" w:rsidRPr="00307F4A" w:rsidRDefault="00FD531C" w:rsidP="00FD531C">
      <w:pPr>
        <w:pStyle w:val="Heading2"/>
      </w:pPr>
      <w:r w:rsidRPr="008F7825">
        <w:lastRenderedPageBreak/>
        <w:t xml:space="preserve">Screenshot </w:t>
      </w:r>
      <w:r>
        <w:t>3</w:t>
      </w:r>
      <w:r>
        <w:t xml:space="preserve"> – GET </w:t>
      </w:r>
      <w:r>
        <w:t>Stats</w:t>
      </w:r>
      <w:r w:rsidRPr="00307F4A">
        <w:t xml:space="preserve"> </w:t>
      </w:r>
    </w:p>
    <w:p w14:paraId="4265CBFF" w14:textId="751DDD89" w:rsidR="00FD531C" w:rsidRDefault="005A0186" w:rsidP="00FD531C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600A1BAA" wp14:editId="0B06C36F">
            <wp:simplePos x="0" y="0"/>
            <wp:positionH relativeFrom="margin">
              <wp:align>center</wp:align>
            </wp:positionH>
            <wp:positionV relativeFrom="page">
              <wp:posOffset>1561261</wp:posOffset>
            </wp:positionV>
            <wp:extent cx="7629525" cy="1837055"/>
            <wp:effectExtent l="0" t="0" r="9525" b="0"/>
            <wp:wrapTopAndBottom/>
            <wp:docPr id="15161659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1C" w:rsidRPr="00307F4A">
        <w:rPr>
          <w:i/>
          <w:iCs/>
        </w:rPr>
        <w:t xml:space="preserve">Returns </w:t>
      </w:r>
      <w:r w:rsidR="00FD531C">
        <w:rPr>
          <w:i/>
          <w:iCs/>
        </w:rPr>
        <w:t>all</w:t>
      </w:r>
      <w:r w:rsidR="00FD531C" w:rsidRPr="00307F4A">
        <w:rPr>
          <w:i/>
          <w:iCs/>
        </w:rPr>
        <w:t xml:space="preserve"> </w:t>
      </w:r>
      <w:r w:rsidR="00FD531C">
        <w:rPr>
          <w:i/>
          <w:iCs/>
        </w:rPr>
        <w:t>types of quads in DB</w:t>
      </w:r>
    </w:p>
    <w:p w14:paraId="121621A2" w14:textId="489772D9" w:rsidR="005A0186" w:rsidRDefault="005A0186" w:rsidP="00FD531C">
      <w:pPr>
        <w:rPr>
          <w:i/>
          <w:iCs/>
        </w:rPr>
      </w:pPr>
    </w:p>
    <w:p w14:paraId="121CF3CB" w14:textId="77777777" w:rsidR="00FD531C" w:rsidRDefault="00FD531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5AB1E6A" w14:textId="39552298" w:rsidR="00FD531C" w:rsidRPr="00307F4A" w:rsidRDefault="00FD531C" w:rsidP="00FD531C">
      <w:pPr>
        <w:pStyle w:val="Heading2"/>
      </w:pPr>
      <w:r w:rsidRPr="008F7825">
        <w:lastRenderedPageBreak/>
        <w:t xml:space="preserve">Screenshot </w:t>
      </w:r>
      <w:r>
        <w:t>4</w:t>
      </w:r>
      <w:r>
        <w:t xml:space="preserve"> – GET </w:t>
      </w:r>
      <w:r>
        <w:t>All</w:t>
      </w:r>
      <w:r w:rsidRPr="00307F4A">
        <w:t xml:space="preserve"> </w:t>
      </w:r>
    </w:p>
    <w:p w14:paraId="50BA92D6" w14:textId="785E1B7F" w:rsidR="00FD531C" w:rsidRDefault="005A0186" w:rsidP="00FD531C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5408" behindDoc="0" locked="0" layoutInCell="1" allowOverlap="1" wp14:anchorId="5758897D" wp14:editId="360ABB17">
            <wp:simplePos x="0" y="0"/>
            <wp:positionH relativeFrom="margin">
              <wp:align>center</wp:align>
            </wp:positionH>
            <wp:positionV relativeFrom="page">
              <wp:posOffset>1491938</wp:posOffset>
            </wp:positionV>
            <wp:extent cx="7573645" cy="2785745"/>
            <wp:effectExtent l="0" t="0" r="8255" b="0"/>
            <wp:wrapTopAndBottom/>
            <wp:docPr id="9993804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36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1C" w:rsidRPr="00307F4A">
        <w:rPr>
          <w:i/>
          <w:iCs/>
        </w:rPr>
        <w:t xml:space="preserve">Returns </w:t>
      </w:r>
      <w:r w:rsidR="00FD531C">
        <w:rPr>
          <w:i/>
          <w:iCs/>
        </w:rPr>
        <w:t>all</w:t>
      </w:r>
      <w:r w:rsidR="00FD531C" w:rsidRPr="00307F4A">
        <w:rPr>
          <w:i/>
          <w:iCs/>
        </w:rPr>
        <w:t xml:space="preserve"> </w:t>
      </w:r>
      <w:r w:rsidR="00FD531C">
        <w:rPr>
          <w:i/>
          <w:iCs/>
        </w:rPr>
        <w:t>quads</w:t>
      </w:r>
      <w:r w:rsidR="00FD531C">
        <w:rPr>
          <w:i/>
          <w:iCs/>
        </w:rPr>
        <w:t xml:space="preserve"> submitted</w:t>
      </w:r>
      <w:r w:rsidR="00FD531C">
        <w:rPr>
          <w:i/>
          <w:iCs/>
        </w:rPr>
        <w:t xml:space="preserve"> </w:t>
      </w:r>
      <w:r w:rsidR="00FD531C">
        <w:rPr>
          <w:i/>
          <w:iCs/>
        </w:rPr>
        <w:t>to</w:t>
      </w:r>
      <w:r w:rsidR="00FD531C">
        <w:rPr>
          <w:i/>
          <w:iCs/>
        </w:rPr>
        <w:t xml:space="preserve"> DB</w:t>
      </w:r>
    </w:p>
    <w:p w14:paraId="71A6726E" w14:textId="659DF8C9" w:rsidR="005A0186" w:rsidRDefault="005A0186" w:rsidP="00FD531C">
      <w:pPr>
        <w:rPr>
          <w:i/>
          <w:iCs/>
        </w:rPr>
      </w:pPr>
    </w:p>
    <w:p w14:paraId="62CF4C33" w14:textId="77777777" w:rsidR="00FD531C" w:rsidRDefault="00FD531C" w:rsidP="00FD531C">
      <w:pPr>
        <w:rPr>
          <w:i/>
          <w:iCs/>
        </w:rPr>
      </w:pPr>
    </w:p>
    <w:p w14:paraId="51365C6A" w14:textId="77777777" w:rsidR="00FD531C" w:rsidRDefault="00FD531C" w:rsidP="00891341">
      <w:pPr>
        <w:rPr>
          <w:i/>
          <w:iCs/>
        </w:rPr>
      </w:pPr>
    </w:p>
    <w:p w14:paraId="054B8030" w14:textId="25CFC94C" w:rsidR="00263FC1" w:rsidRDefault="00263FC1" w:rsidP="00891341">
      <w:pPr>
        <w:rPr>
          <w:i/>
          <w:iCs/>
        </w:rPr>
      </w:pPr>
    </w:p>
    <w:p w14:paraId="4A6521BB" w14:textId="77777777" w:rsidR="00263FC1" w:rsidRDefault="00263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79C7E99" w14:textId="16CF714E" w:rsidR="00307F4A" w:rsidRPr="00307F4A" w:rsidRDefault="00307F4A" w:rsidP="00307F4A">
      <w:pPr>
        <w:pStyle w:val="Heading2"/>
      </w:pPr>
      <w:r w:rsidRPr="008F7825">
        <w:lastRenderedPageBreak/>
        <w:t xml:space="preserve">Screenshot </w:t>
      </w:r>
      <w:r w:rsidR="00FD531C">
        <w:t>5</w:t>
      </w:r>
      <w:r>
        <w:t xml:space="preserve"> - </w:t>
      </w:r>
      <w:r w:rsidRPr="00307F4A">
        <w:t xml:space="preserve">PUT </w:t>
      </w:r>
    </w:p>
    <w:p w14:paraId="4A1163AD" w14:textId="486EB760" w:rsidR="00307F4A" w:rsidRDefault="005A0186" w:rsidP="00891341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1C1DD796" wp14:editId="6F2E0D6A">
            <wp:simplePos x="0" y="0"/>
            <wp:positionH relativeFrom="margin">
              <wp:align>center</wp:align>
            </wp:positionH>
            <wp:positionV relativeFrom="page">
              <wp:posOffset>1474577</wp:posOffset>
            </wp:positionV>
            <wp:extent cx="7445375" cy="1828800"/>
            <wp:effectExtent l="0" t="0" r="3175" b="0"/>
            <wp:wrapTopAndBottom/>
            <wp:docPr id="15875423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53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31C">
        <w:rPr>
          <w:i/>
          <w:iCs/>
        </w:rPr>
        <w:t>Updates quad by ID</w:t>
      </w:r>
    </w:p>
    <w:p w14:paraId="38A47747" w14:textId="5E3593AA" w:rsidR="005A0186" w:rsidRDefault="005A0186" w:rsidP="00891341">
      <w:pPr>
        <w:rPr>
          <w:i/>
          <w:iCs/>
        </w:rPr>
      </w:pPr>
    </w:p>
    <w:p w14:paraId="12267797" w14:textId="131360E4" w:rsidR="00307F4A" w:rsidRDefault="00307F4A" w:rsidP="00891341"/>
    <w:p w14:paraId="350EED8A" w14:textId="30A7C1FB" w:rsidR="00263FC1" w:rsidRDefault="00263FC1" w:rsidP="00891341"/>
    <w:p w14:paraId="3A493BF7" w14:textId="77777777" w:rsidR="00263FC1" w:rsidRDefault="00263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0D583D3" w14:textId="574E84BE" w:rsidR="00307F4A" w:rsidRPr="00307F4A" w:rsidRDefault="00307F4A" w:rsidP="00307F4A">
      <w:pPr>
        <w:pStyle w:val="Heading2"/>
      </w:pPr>
      <w:r w:rsidRPr="008F7825">
        <w:lastRenderedPageBreak/>
        <w:t xml:space="preserve">Screenshot </w:t>
      </w:r>
      <w:r w:rsidR="00FD531C">
        <w:t>6</w:t>
      </w:r>
      <w:r>
        <w:t xml:space="preserve"> - DELETE</w:t>
      </w:r>
      <w:r w:rsidRPr="00307F4A">
        <w:t xml:space="preserve"> </w:t>
      </w:r>
      <w:r w:rsidR="00FD531C">
        <w:t>/type/id</w:t>
      </w:r>
      <w:r>
        <w:t xml:space="preserve"> </w:t>
      </w:r>
    </w:p>
    <w:p w14:paraId="4349FF12" w14:textId="7FC76D0C" w:rsidR="00307F4A" w:rsidRDefault="005A0186" w:rsidP="00307F4A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55718F90" wp14:editId="30A766EF">
            <wp:simplePos x="0" y="0"/>
            <wp:positionH relativeFrom="margin">
              <wp:align>center</wp:align>
            </wp:positionH>
            <wp:positionV relativeFrom="page">
              <wp:posOffset>1466203</wp:posOffset>
            </wp:positionV>
            <wp:extent cx="7651115" cy="1578610"/>
            <wp:effectExtent l="0" t="0" r="6985" b="2540"/>
            <wp:wrapTopAndBottom/>
            <wp:docPr id="10020325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F4A" w:rsidRPr="00307F4A">
        <w:rPr>
          <w:i/>
          <w:iCs/>
        </w:rPr>
        <w:t xml:space="preserve">Deletes </w:t>
      </w:r>
      <w:r w:rsidR="00FD531C">
        <w:rPr>
          <w:i/>
          <w:iCs/>
        </w:rPr>
        <w:t>a record by ID</w:t>
      </w:r>
    </w:p>
    <w:p w14:paraId="385BA72D" w14:textId="0DA7F750" w:rsidR="005A0186" w:rsidRDefault="005A0186" w:rsidP="00307F4A">
      <w:pPr>
        <w:rPr>
          <w:i/>
          <w:iCs/>
        </w:rPr>
      </w:pPr>
    </w:p>
    <w:p w14:paraId="63B8ADB0" w14:textId="0ECA1072" w:rsidR="00263FC1" w:rsidRPr="00891341" w:rsidRDefault="00263FC1" w:rsidP="00891341"/>
    <w:p w14:paraId="3D80BEAD" w14:textId="77777777" w:rsidR="00263FC1" w:rsidRDefault="00263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4A874A4" w14:textId="6022B31C" w:rsidR="000D235F" w:rsidRDefault="00000000">
      <w:pPr>
        <w:pStyle w:val="Heading2"/>
      </w:pPr>
      <w:r>
        <w:lastRenderedPageBreak/>
        <w:t>Refactored Files</w:t>
      </w:r>
      <w:r w:rsidR="00C242DE">
        <w:t xml:space="preserve"> &amp; </w:t>
      </w:r>
      <w:r w:rsidR="00C242DE" w:rsidRPr="00C242DE">
        <w:t>Added Files</w:t>
      </w:r>
    </w:p>
    <w:p w14:paraId="0796F5D0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QuadServiceHibernateImpl.java</w:t>
      </w:r>
    </w:p>
    <w:p w14:paraId="4560CE94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 xml:space="preserve">New Hibernate-based implementation of </w:t>
      </w:r>
      <w:proofErr w:type="spellStart"/>
      <w:r w:rsidRPr="00C242DE">
        <w:t>QuadService</w:t>
      </w:r>
      <w:proofErr w:type="spellEnd"/>
      <w:r w:rsidRPr="00C242DE">
        <w:t xml:space="preserve"> using Spring Data JPA. Handles all database operations through a </w:t>
      </w:r>
      <w:proofErr w:type="spellStart"/>
      <w:r w:rsidRPr="00C242DE">
        <w:t>QuadRepository</w:t>
      </w:r>
      <w:proofErr w:type="spellEnd"/>
      <w:r w:rsidRPr="00C242DE">
        <w:t>. Replaces manual SQL queries with concise repository calls and stream processing.</w:t>
      </w:r>
    </w:p>
    <w:p w14:paraId="2DE1EF70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QuadRepository.java</w:t>
      </w:r>
    </w:p>
    <w:p w14:paraId="4FAB7633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JPA repository interface that abstracts database operations on the Quadrilateral entity. Used by the Hibernate service.</w:t>
      </w:r>
    </w:p>
    <w:p w14:paraId="7FE26C8C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QuadService.java</w:t>
      </w:r>
    </w:p>
    <w:p w14:paraId="2C6B37E3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 xml:space="preserve">Shared service interface now implemented by </w:t>
      </w:r>
      <w:proofErr w:type="spellStart"/>
      <w:r w:rsidRPr="00C242DE">
        <w:t>QuadInMemoryImpl</w:t>
      </w:r>
      <w:proofErr w:type="spellEnd"/>
      <w:r w:rsidRPr="00C242DE">
        <w:t xml:space="preserve">, </w:t>
      </w:r>
      <w:proofErr w:type="spellStart"/>
      <w:r w:rsidRPr="00C242DE">
        <w:t>QuadServiceJdbcImpl</w:t>
      </w:r>
      <w:proofErr w:type="spellEnd"/>
      <w:r w:rsidRPr="00C242DE">
        <w:t xml:space="preserve">, and </w:t>
      </w:r>
      <w:proofErr w:type="spellStart"/>
      <w:r w:rsidRPr="00C242DE">
        <w:t>QuadServiceHibernateImpl</w:t>
      </w:r>
      <w:proofErr w:type="spellEnd"/>
      <w:r w:rsidRPr="00C242DE">
        <w:t>. Promotes modularity and testability across implementations.</w:t>
      </w:r>
    </w:p>
    <w:p w14:paraId="284BD137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Quadrilateral.java</w:t>
      </w:r>
    </w:p>
    <w:p w14:paraId="7FA5E4F9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JPA entity representing a four-sided shape. Includes validation logic and type-detection logic. Annotated for Hibernate persistence.</w:t>
      </w:r>
    </w:p>
    <w:p w14:paraId="1A4E14ED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QuadServiceIntegrationTest.java</w:t>
      </w:r>
    </w:p>
    <w:p w14:paraId="4085944D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Extended to test both JDBC and Hibernate implementations by swapping service qualifiers. All major database operations are verified under the test profile.</w:t>
      </w:r>
    </w:p>
    <w:p w14:paraId="5F971D65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proofErr w:type="spellStart"/>
      <w:r w:rsidRPr="00C242DE">
        <w:rPr>
          <w:b/>
          <w:bCs/>
        </w:rPr>
        <w:t>application.properties</w:t>
      </w:r>
      <w:proofErr w:type="spellEnd"/>
    </w:p>
    <w:p w14:paraId="434F9A36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Refers to the active MySQL database connection when using the dev profile. Hibernate DDL generation can be enabled if schema auto-creation is needed.</w:t>
      </w:r>
    </w:p>
    <w:p w14:paraId="5FDBE062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r w:rsidRPr="00C242DE">
        <w:rPr>
          <w:b/>
          <w:bCs/>
        </w:rPr>
        <w:t>application-</w:t>
      </w:r>
      <w:proofErr w:type="spellStart"/>
      <w:r w:rsidRPr="00C242DE">
        <w:rPr>
          <w:b/>
          <w:bCs/>
        </w:rPr>
        <w:t>test.properties</w:t>
      </w:r>
      <w:proofErr w:type="spellEnd"/>
    </w:p>
    <w:p w14:paraId="113BF67B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Defines the H2 in-memory environment used during testing. Ensures isolation from the production database.</w:t>
      </w:r>
    </w:p>
    <w:p w14:paraId="446B8F38" w14:textId="77777777" w:rsidR="00C242DE" w:rsidRPr="00C242DE" w:rsidRDefault="00C242DE" w:rsidP="00C242DE">
      <w:pPr>
        <w:numPr>
          <w:ilvl w:val="0"/>
          <w:numId w:val="24"/>
        </w:numPr>
        <w:spacing w:line="240" w:lineRule="auto"/>
      </w:pPr>
      <w:proofErr w:type="spellStart"/>
      <w:r w:rsidRPr="00C242DE">
        <w:rPr>
          <w:b/>
          <w:bCs/>
        </w:rPr>
        <w:t>schema.sql</w:t>
      </w:r>
      <w:proofErr w:type="spellEnd"/>
    </w:p>
    <w:p w14:paraId="6D623C92" w14:textId="77777777" w:rsidR="00C242DE" w:rsidRPr="00C242DE" w:rsidRDefault="00C242DE" w:rsidP="00C242DE">
      <w:pPr>
        <w:numPr>
          <w:ilvl w:val="1"/>
          <w:numId w:val="24"/>
        </w:numPr>
        <w:spacing w:line="240" w:lineRule="auto"/>
      </w:pPr>
      <w:r w:rsidRPr="00C242DE">
        <w:t>Retained for compatibility with the JDBC service or for initializing the schema during testing.</w:t>
      </w:r>
    </w:p>
    <w:p w14:paraId="7C463FF3" w14:textId="77777777" w:rsidR="00C242DE" w:rsidRPr="00C242DE" w:rsidRDefault="00C242DE" w:rsidP="00C242DE"/>
    <w:p w14:paraId="1FC72142" w14:textId="272B0386" w:rsidR="00263FC1" w:rsidRPr="00DB54FB" w:rsidRDefault="00307F4A" w:rsidP="00C242DE">
      <w:pPr>
        <w:pStyle w:val="Heading2"/>
      </w:pPr>
      <w:r w:rsidRPr="00307F4A">
        <w:t>Known Limitations &amp; Future Enhancements</w:t>
      </w:r>
    </w:p>
    <w:p w14:paraId="02932904" w14:textId="3774D06C" w:rsidR="00C242DE" w:rsidRDefault="00C242DE" w:rsidP="00C242DE">
      <w:pPr>
        <w:pStyle w:val="ListParagraph"/>
        <w:numPr>
          <w:ilvl w:val="0"/>
          <w:numId w:val="25"/>
        </w:numPr>
      </w:pPr>
      <w:r>
        <w:t>The Hibernate version does not currently persist calculated shape types. Future enhancements may include storing the type as a derived column or via entity listeners.</w:t>
      </w:r>
    </w:p>
    <w:p w14:paraId="2AA4630F" w14:textId="1F6F6C65" w:rsidR="00C242DE" w:rsidRDefault="00C242DE" w:rsidP="00C242DE">
      <w:pPr>
        <w:pStyle w:val="ListParagraph"/>
        <w:numPr>
          <w:ilvl w:val="0"/>
          <w:numId w:val="25"/>
        </w:numPr>
      </w:pPr>
      <w:r>
        <w:t xml:space="preserve">Controller logic relies on </w:t>
      </w:r>
      <w:proofErr w:type="spellStart"/>
      <w:r>
        <w:t>isInitialized</w:t>
      </w:r>
      <w:proofErr w:type="spellEnd"/>
      <w:r>
        <w:t>() checks; these are now implemented in both JDBC and Hibernate services.</w:t>
      </w:r>
    </w:p>
    <w:p w14:paraId="42EE2CEF" w14:textId="21348AC9" w:rsidR="00C242DE" w:rsidRDefault="00C242DE" w:rsidP="00C242DE">
      <w:pPr>
        <w:pStyle w:val="ListParagraph"/>
        <w:numPr>
          <w:ilvl w:val="0"/>
          <w:numId w:val="25"/>
        </w:numPr>
      </w:pPr>
      <w:r>
        <w:lastRenderedPageBreak/>
        <w:t>Angle-based classification (e.g., rhombus vs. square) is not yet supported. This feature is planned in future iterations</w:t>
      </w:r>
    </w:p>
    <w:p w14:paraId="6D0553FF" w14:textId="553DB25A" w:rsidR="00C242DE" w:rsidRDefault="00C242DE" w:rsidP="00C242DE">
      <w:pPr>
        <w:pStyle w:val="ListParagraph"/>
        <w:numPr>
          <w:ilvl w:val="0"/>
          <w:numId w:val="25"/>
        </w:numPr>
      </w:pPr>
      <w:r>
        <w:t>Additional user feedback and validation will be added to guard against invalid or duplicate input.</w:t>
      </w:r>
    </w:p>
    <w:p w14:paraId="5A3191B3" w14:textId="007449C3" w:rsidR="000A66F7" w:rsidRPr="000A66F7" w:rsidRDefault="00C242DE" w:rsidP="00C242DE">
      <w:pPr>
        <w:pStyle w:val="ListParagraph"/>
        <w:numPr>
          <w:ilvl w:val="0"/>
          <w:numId w:val="25"/>
        </w:numPr>
      </w:pPr>
      <w:r>
        <w:t>The project currently lacks authentication and frontend filtering; these concerns will be addressed in a future sprint.</w:t>
      </w:r>
    </w:p>
    <w:p w14:paraId="571B2F6E" w14:textId="21288177" w:rsidR="000D235F" w:rsidRDefault="00000000">
      <w:pPr>
        <w:pStyle w:val="Heading2"/>
      </w:pPr>
      <w:r>
        <w:t>Notes</w:t>
      </w:r>
    </w:p>
    <w:p w14:paraId="0525225B" w14:textId="44B07FB5" w:rsidR="00C242DE" w:rsidRDefault="00C242DE" w:rsidP="00C242DE">
      <w:pPr>
        <w:pStyle w:val="ListParagraph"/>
        <w:numPr>
          <w:ilvl w:val="0"/>
          <w:numId w:val="19"/>
        </w:numPr>
      </w:pPr>
      <w:r>
        <w:t>The project is maintained in a public GitHub repository for source control and demonstration purposes.</w:t>
      </w:r>
    </w:p>
    <w:p w14:paraId="2BD2AACF" w14:textId="427DA3A6" w:rsidR="00C242DE" w:rsidRDefault="00C242DE" w:rsidP="00C242DE">
      <w:pPr>
        <w:pStyle w:val="ListParagraph"/>
        <w:numPr>
          <w:ilvl w:val="0"/>
          <w:numId w:val="19"/>
        </w:numPr>
      </w:pPr>
      <w:r>
        <w:t>The submission .zip includes all .java source files and a /Docs folder per course requirements.</w:t>
      </w:r>
    </w:p>
    <w:p w14:paraId="414CE1F6" w14:textId="0E5319F6" w:rsidR="00C242DE" w:rsidRDefault="00C242DE" w:rsidP="00C242DE">
      <w:pPr>
        <w:pStyle w:val="ListParagraph"/>
        <w:numPr>
          <w:ilvl w:val="0"/>
          <w:numId w:val="19"/>
        </w:numPr>
      </w:pPr>
      <w:r>
        <w:t>Screenshots demonstrating successful compilation</w:t>
      </w:r>
      <w:r>
        <w:t xml:space="preserve">, logs, and </w:t>
      </w:r>
      <w:r>
        <w:t>Swagger execution</w:t>
      </w:r>
      <w:r>
        <w:t xml:space="preserve"> </w:t>
      </w:r>
      <w:r>
        <w:t>are included in this document.</w:t>
      </w:r>
    </w:p>
    <w:p w14:paraId="3D858058" w14:textId="77777777" w:rsidR="00C242DE" w:rsidRDefault="00C242DE" w:rsidP="00C242DE">
      <w:pPr>
        <w:pStyle w:val="ListParagraph"/>
        <w:numPr>
          <w:ilvl w:val="0"/>
          <w:numId w:val="19"/>
        </w:numPr>
      </w:pPr>
      <w:r>
        <w:t>All assets are stored in:</w:t>
      </w:r>
    </w:p>
    <w:p w14:paraId="751E7C60" w14:textId="4CB2EA86" w:rsidR="00C242DE" w:rsidRDefault="00C242DE" w:rsidP="00C242DE">
      <w:pPr>
        <w:pStyle w:val="ListParagraph"/>
        <w:numPr>
          <w:ilvl w:val="1"/>
          <w:numId w:val="19"/>
        </w:numPr>
      </w:pPr>
      <w:r>
        <w:t>Docs/Week</w:t>
      </w:r>
      <w:r>
        <w:t>4</w:t>
      </w:r>
      <w:r>
        <w:t>/assets/</w:t>
      </w:r>
    </w:p>
    <w:p w14:paraId="3780F472" w14:textId="77BCFE15" w:rsidR="00353D6A" w:rsidRDefault="00353D6A" w:rsidP="00C242DE">
      <w:pPr>
        <w:pStyle w:val="ListParagraph"/>
      </w:pPr>
    </w:p>
    <w:sectPr w:rsidR="00353D6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F75079"/>
    <w:multiLevelType w:val="multilevel"/>
    <w:tmpl w:val="0CEC3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E43EEE"/>
    <w:multiLevelType w:val="hybridMultilevel"/>
    <w:tmpl w:val="FE720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AB0BC5"/>
    <w:multiLevelType w:val="multilevel"/>
    <w:tmpl w:val="87066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F74900"/>
    <w:multiLevelType w:val="hybridMultilevel"/>
    <w:tmpl w:val="84C04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4E7B38"/>
    <w:multiLevelType w:val="multilevel"/>
    <w:tmpl w:val="E22C4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CD080B"/>
    <w:multiLevelType w:val="hybridMultilevel"/>
    <w:tmpl w:val="600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002F0B"/>
    <w:multiLevelType w:val="hybridMultilevel"/>
    <w:tmpl w:val="DBEEE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A2CA4"/>
    <w:multiLevelType w:val="multilevel"/>
    <w:tmpl w:val="8D08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234122"/>
    <w:multiLevelType w:val="multilevel"/>
    <w:tmpl w:val="FD6CC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B6046A"/>
    <w:multiLevelType w:val="multilevel"/>
    <w:tmpl w:val="2F44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B5F737F"/>
    <w:multiLevelType w:val="hybridMultilevel"/>
    <w:tmpl w:val="8774D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213BE"/>
    <w:multiLevelType w:val="hybridMultilevel"/>
    <w:tmpl w:val="1BE6C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80E5F"/>
    <w:multiLevelType w:val="multilevel"/>
    <w:tmpl w:val="FC6C4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E9457D"/>
    <w:multiLevelType w:val="multilevel"/>
    <w:tmpl w:val="4098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061F98"/>
    <w:multiLevelType w:val="hybridMultilevel"/>
    <w:tmpl w:val="8020E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B9378C"/>
    <w:multiLevelType w:val="hybridMultilevel"/>
    <w:tmpl w:val="60D67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025451">
    <w:abstractNumId w:val="8"/>
  </w:num>
  <w:num w:numId="2" w16cid:durableId="1705059518">
    <w:abstractNumId w:val="6"/>
  </w:num>
  <w:num w:numId="3" w16cid:durableId="685136298">
    <w:abstractNumId w:val="5"/>
  </w:num>
  <w:num w:numId="4" w16cid:durableId="445732685">
    <w:abstractNumId w:val="4"/>
  </w:num>
  <w:num w:numId="5" w16cid:durableId="1100029112">
    <w:abstractNumId w:val="7"/>
  </w:num>
  <w:num w:numId="6" w16cid:durableId="628753206">
    <w:abstractNumId w:val="3"/>
  </w:num>
  <w:num w:numId="7" w16cid:durableId="1039279974">
    <w:abstractNumId w:val="2"/>
  </w:num>
  <w:num w:numId="8" w16cid:durableId="2128352530">
    <w:abstractNumId w:val="1"/>
  </w:num>
  <w:num w:numId="9" w16cid:durableId="2111507280">
    <w:abstractNumId w:val="0"/>
  </w:num>
  <w:num w:numId="10" w16cid:durableId="442001239">
    <w:abstractNumId w:val="23"/>
  </w:num>
  <w:num w:numId="11" w16cid:durableId="1746145452">
    <w:abstractNumId w:val="19"/>
  </w:num>
  <w:num w:numId="12" w16cid:durableId="1394691361">
    <w:abstractNumId w:val="11"/>
  </w:num>
  <w:num w:numId="13" w16cid:durableId="896628240">
    <w:abstractNumId w:val="16"/>
  </w:num>
  <w:num w:numId="14" w16cid:durableId="218176432">
    <w:abstractNumId w:val="20"/>
  </w:num>
  <w:num w:numId="15" w16cid:durableId="1331523333">
    <w:abstractNumId w:val="17"/>
  </w:num>
  <w:num w:numId="16" w16cid:durableId="953249253">
    <w:abstractNumId w:val="18"/>
  </w:num>
  <w:num w:numId="17" w16cid:durableId="679624231">
    <w:abstractNumId w:val="22"/>
  </w:num>
  <w:num w:numId="18" w16cid:durableId="452987907">
    <w:abstractNumId w:val="13"/>
  </w:num>
  <w:num w:numId="19" w16cid:durableId="972758905">
    <w:abstractNumId w:val="10"/>
  </w:num>
  <w:num w:numId="20" w16cid:durableId="1643658089">
    <w:abstractNumId w:val="24"/>
  </w:num>
  <w:num w:numId="21" w16cid:durableId="257838799">
    <w:abstractNumId w:val="14"/>
  </w:num>
  <w:num w:numId="22" w16cid:durableId="232202145">
    <w:abstractNumId w:val="21"/>
  </w:num>
  <w:num w:numId="23" w16cid:durableId="912815769">
    <w:abstractNumId w:val="12"/>
  </w:num>
  <w:num w:numId="24" w16cid:durableId="398407195">
    <w:abstractNumId w:val="9"/>
  </w:num>
  <w:num w:numId="25" w16cid:durableId="5355072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59E"/>
    <w:rsid w:val="00034616"/>
    <w:rsid w:val="0006063C"/>
    <w:rsid w:val="000A66F7"/>
    <w:rsid w:val="000D235F"/>
    <w:rsid w:val="0011633A"/>
    <w:rsid w:val="0015074B"/>
    <w:rsid w:val="002244E7"/>
    <w:rsid w:val="00263FC1"/>
    <w:rsid w:val="002729F9"/>
    <w:rsid w:val="0029639D"/>
    <w:rsid w:val="00306525"/>
    <w:rsid w:val="00307F4A"/>
    <w:rsid w:val="00326F90"/>
    <w:rsid w:val="00335282"/>
    <w:rsid w:val="00335A14"/>
    <w:rsid w:val="00353D6A"/>
    <w:rsid w:val="003773DD"/>
    <w:rsid w:val="003C0156"/>
    <w:rsid w:val="00436614"/>
    <w:rsid w:val="005A0186"/>
    <w:rsid w:val="005E1BF9"/>
    <w:rsid w:val="005F69B7"/>
    <w:rsid w:val="0065494B"/>
    <w:rsid w:val="00685718"/>
    <w:rsid w:val="00726FE1"/>
    <w:rsid w:val="007F52C6"/>
    <w:rsid w:val="00891341"/>
    <w:rsid w:val="008F7825"/>
    <w:rsid w:val="009255B4"/>
    <w:rsid w:val="009556FD"/>
    <w:rsid w:val="009B2DDF"/>
    <w:rsid w:val="00AA1250"/>
    <w:rsid w:val="00AA1D8D"/>
    <w:rsid w:val="00B47730"/>
    <w:rsid w:val="00BD7C33"/>
    <w:rsid w:val="00C242DE"/>
    <w:rsid w:val="00C433CC"/>
    <w:rsid w:val="00C80A25"/>
    <w:rsid w:val="00CB0664"/>
    <w:rsid w:val="00DB54FB"/>
    <w:rsid w:val="00DC0A95"/>
    <w:rsid w:val="00DE613C"/>
    <w:rsid w:val="00E90E26"/>
    <w:rsid w:val="00E91AFB"/>
    <w:rsid w:val="00EB5E45"/>
    <w:rsid w:val="00F01F91"/>
    <w:rsid w:val="00F22C74"/>
    <w:rsid w:val="00F42AD8"/>
    <w:rsid w:val="00F95265"/>
    <w:rsid w:val="00F975D6"/>
    <w:rsid w:val="00FC12F8"/>
    <w:rsid w:val="00FC693F"/>
    <w:rsid w:val="00FD531C"/>
    <w:rsid w:val="00FE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A46246"/>
  <w14:defaultImageDpi w14:val="300"/>
  <w15:docId w15:val="{909E963C-8655-489E-90B6-AC37E658F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729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9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localhost:8080/swagger-ui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689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Kreski</dc:creator>
  <cp:keywords/>
  <dc:description>generated by python-docx</dc:description>
  <cp:lastModifiedBy>Kreski, John Michael M</cp:lastModifiedBy>
  <cp:revision>16</cp:revision>
  <dcterms:created xsi:type="dcterms:W3CDTF">2025-07-18T20:36:00Z</dcterms:created>
  <dcterms:modified xsi:type="dcterms:W3CDTF">2025-07-28T00:06:00Z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6de1d5b-8b4b-4e4e-a8a1-d2976158103f_Enabled">
    <vt:lpwstr>true</vt:lpwstr>
  </property>
  <property fmtid="{D5CDD505-2E9C-101B-9397-08002B2CF9AE}" pid="3" name="MSIP_Label_a6de1d5b-8b4b-4e4e-a8a1-d2976158103f_SetDate">
    <vt:lpwstr>2025-07-07T00:26:58Z</vt:lpwstr>
  </property>
  <property fmtid="{D5CDD505-2E9C-101B-9397-08002B2CF9AE}" pid="4" name="MSIP_Label_a6de1d5b-8b4b-4e4e-a8a1-d2976158103f_Method">
    <vt:lpwstr>Standard</vt:lpwstr>
  </property>
  <property fmtid="{D5CDD505-2E9C-101B-9397-08002B2CF9AE}" pid="5" name="MSIP_Label_a6de1d5b-8b4b-4e4e-a8a1-d2976158103f_Name">
    <vt:lpwstr>defa4170-0d19-0005-0004-bc88714345d2</vt:lpwstr>
  </property>
  <property fmtid="{D5CDD505-2E9C-101B-9397-08002B2CF9AE}" pid="6" name="MSIP_Label_a6de1d5b-8b4b-4e4e-a8a1-d2976158103f_SiteId">
    <vt:lpwstr>ecd4c5d9-c2fe-4522-afd1-f0d20755d9d7</vt:lpwstr>
  </property>
  <property fmtid="{D5CDD505-2E9C-101B-9397-08002B2CF9AE}" pid="7" name="MSIP_Label_a6de1d5b-8b4b-4e4e-a8a1-d2976158103f_ActionId">
    <vt:lpwstr>0dd5172c-23ef-43dc-a545-c193cde26706</vt:lpwstr>
  </property>
  <property fmtid="{D5CDD505-2E9C-101B-9397-08002B2CF9AE}" pid="8" name="MSIP_Label_a6de1d5b-8b4b-4e4e-a8a1-d2976158103f_ContentBits">
    <vt:lpwstr>0</vt:lpwstr>
  </property>
  <property fmtid="{D5CDD505-2E9C-101B-9397-08002B2CF9AE}" pid="9" name="MSIP_Label_a6de1d5b-8b4b-4e4e-a8a1-d2976158103f_Tag">
    <vt:lpwstr>10, 3, 0, 1</vt:lpwstr>
  </property>
</Properties>
</file>